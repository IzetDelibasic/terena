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E024" w14:textId="5157E43F" w:rsidR="004D148F" w:rsidRDefault="00000000">
      <w:pPr>
        <w:pStyle w:val="Title"/>
        <w:jc w:val="center"/>
      </w:pPr>
      <w:proofErr w:type="spellStart"/>
      <w:r>
        <w:rPr>
          <w:color w:val="003366"/>
          <w:sz w:val="56"/>
        </w:rPr>
        <w:t>Dokumentacija</w:t>
      </w:r>
      <w:proofErr w:type="spellEnd"/>
      <w:r>
        <w:rPr>
          <w:color w:val="003366"/>
          <w:sz w:val="56"/>
        </w:rPr>
        <w:t xml:space="preserve"> Sistema</w:t>
      </w:r>
    </w:p>
    <w:p w14:paraId="16D79E3F" w14:textId="77777777" w:rsidR="004D148F" w:rsidRDefault="00000000">
      <w:pPr>
        <w:jc w:val="center"/>
      </w:pPr>
      <w:r>
        <w:rPr>
          <w:i/>
          <w:color w:val="4472C4"/>
          <w:sz w:val="28"/>
        </w:rPr>
        <w:t xml:space="preserve">Terena - </w:t>
      </w:r>
      <w:proofErr w:type="spellStart"/>
      <w:r>
        <w:rPr>
          <w:i/>
          <w:color w:val="4472C4"/>
          <w:sz w:val="28"/>
        </w:rPr>
        <w:t>Aplikacija</w:t>
      </w:r>
      <w:proofErr w:type="spellEnd"/>
      <w:r>
        <w:rPr>
          <w:i/>
          <w:color w:val="4472C4"/>
          <w:sz w:val="28"/>
        </w:rPr>
        <w:t xml:space="preserve"> za </w:t>
      </w:r>
      <w:proofErr w:type="spellStart"/>
      <w:r>
        <w:rPr>
          <w:i/>
          <w:color w:val="4472C4"/>
          <w:sz w:val="28"/>
        </w:rPr>
        <w:t>Rezervaciju</w:t>
      </w:r>
      <w:proofErr w:type="spellEnd"/>
      <w:r>
        <w:rPr>
          <w:i/>
          <w:color w:val="4472C4"/>
          <w:sz w:val="28"/>
        </w:rPr>
        <w:t xml:space="preserve"> </w:t>
      </w:r>
      <w:proofErr w:type="spellStart"/>
      <w:r>
        <w:rPr>
          <w:i/>
          <w:color w:val="4472C4"/>
          <w:sz w:val="28"/>
        </w:rPr>
        <w:t>Sportskih</w:t>
      </w:r>
      <w:proofErr w:type="spellEnd"/>
      <w:r>
        <w:rPr>
          <w:i/>
          <w:color w:val="4472C4"/>
          <w:sz w:val="28"/>
        </w:rPr>
        <w:t xml:space="preserve"> Terena</w:t>
      </w:r>
    </w:p>
    <w:p w14:paraId="68DE9034" w14:textId="77777777" w:rsidR="004D148F" w:rsidRDefault="004D148F">
      <w:pPr>
        <w:pBdr>
          <w:bottom w:val="single" w:sz="6" w:space="1" w:color="4472C4"/>
        </w:pBdr>
        <w:spacing w:before="120" w:after="120"/>
      </w:pPr>
    </w:p>
    <w:p w14:paraId="3D4F195F" w14:textId="77777777" w:rsidR="004D148F" w:rsidRDefault="00000000">
      <w:pPr>
        <w:pStyle w:val="Heading1"/>
      </w:pPr>
      <w:r>
        <w:t xml:space="preserve">1. </w:t>
      </w:r>
      <w:proofErr w:type="spellStart"/>
      <w:r>
        <w:t>Pregled</w:t>
      </w:r>
      <w:proofErr w:type="spellEnd"/>
    </w:p>
    <w:p w14:paraId="1E8D1C5E" w14:textId="77777777" w:rsidR="004D148F" w:rsidRDefault="00000000">
      <w:pPr>
        <w:spacing w:after="240"/>
      </w:pPr>
      <w:r>
        <w:t xml:space="preserve">Terena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preporuka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zasnovan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sadržaju</w:t>
      </w:r>
      <w:proofErr w:type="spellEnd"/>
      <w:r>
        <w:t xml:space="preserve"> koji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predlaže</w:t>
      </w:r>
      <w:proofErr w:type="spellEnd"/>
      <w:r>
        <w:t xml:space="preserve"> </w:t>
      </w:r>
      <w:proofErr w:type="spellStart"/>
      <w:r>
        <w:t>sportske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njihovog</w:t>
      </w:r>
      <w:proofErr w:type="spellEnd"/>
      <w:r>
        <w:t xml:space="preserve"> </w:t>
      </w:r>
      <w:proofErr w:type="spellStart"/>
      <w:r>
        <w:t>historijskog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preferencija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analizira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omiljene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izgradio</w:t>
      </w:r>
      <w:proofErr w:type="spellEnd"/>
      <w:r>
        <w:t xml:space="preserve"> </w:t>
      </w:r>
      <w:proofErr w:type="spellStart"/>
      <w:r>
        <w:t>personalizirani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preferencija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sličnosti</w:t>
      </w:r>
      <w:proofErr w:type="spellEnd"/>
      <w:r>
        <w:t xml:space="preserve"> za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posjetio</w:t>
      </w:r>
      <w:proofErr w:type="spellEnd"/>
      <w:r>
        <w:t>.</w:t>
      </w:r>
    </w:p>
    <w:p w14:paraId="2686073C" w14:textId="77777777" w:rsidR="004D148F" w:rsidRDefault="004D148F">
      <w:pPr>
        <w:pBdr>
          <w:bottom w:val="single" w:sz="6" w:space="1" w:color="4472C4"/>
        </w:pBdr>
        <w:spacing w:before="120" w:after="120"/>
      </w:pPr>
    </w:p>
    <w:p w14:paraId="7ED04E67" w14:textId="77777777" w:rsidR="004D148F" w:rsidRDefault="00000000">
      <w:pPr>
        <w:pStyle w:val="Heading1"/>
      </w:pPr>
      <w:r>
        <w:t xml:space="preserve">2.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Implementacije</w:t>
      </w:r>
      <w:proofErr w:type="spellEnd"/>
    </w:p>
    <w:p w14:paraId="185CBBCF" w14:textId="77777777" w:rsidR="004D148F" w:rsidRDefault="00000000">
      <w:pPr>
        <w:pStyle w:val="Heading2"/>
      </w:pPr>
      <w:r>
        <w:t xml:space="preserve">2.1 Tip </w:t>
      </w:r>
      <w:proofErr w:type="spellStart"/>
      <w:r>
        <w:t>Algoritma</w:t>
      </w:r>
      <w:proofErr w:type="spellEnd"/>
    </w:p>
    <w:p w14:paraId="389DA760" w14:textId="77777777" w:rsidR="004D148F" w:rsidRDefault="00000000">
      <w:pPr>
        <w:spacing w:after="2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rPr>
          <w:b/>
        </w:rPr>
        <w:t>filtriranja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zasnovanog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sadržaju</w:t>
      </w:r>
      <w:proofErr w:type="spellEnd"/>
      <w:r>
        <w:t xml:space="preserve">, koji </w:t>
      </w:r>
      <w:proofErr w:type="spellStart"/>
      <w:r>
        <w:t>preporučuje</w:t>
      </w:r>
      <w:proofErr w:type="spellEnd"/>
      <w:r>
        <w:t xml:space="preserve"> </w:t>
      </w:r>
      <w:proofErr w:type="spellStart"/>
      <w:r>
        <w:t>stavke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stavki</w:t>
      </w:r>
      <w:proofErr w:type="spellEnd"/>
      <w:r>
        <w:t xml:space="preserve"> s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imao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>.</w:t>
      </w:r>
    </w:p>
    <w:p w14:paraId="132AEA0A" w14:textId="77777777" w:rsidR="004D148F" w:rsidRDefault="00000000">
      <w:pPr>
        <w:pStyle w:val="Heading2"/>
      </w:pPr>
      <w:r>
        <w:t xml:space="preserve">2.2 </w:t>
      </w:r>
      <w:proofErr w:type="spellStart"/>
      <w:r>
        <w:t>Izvori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70614524" w14:textId="77777777" w:rsidR="004D148F" w:rsidRDefault="00000000">
      <w:pPr>
        <w:spacing w:after="1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tri </w:t>
      </w:r>
      <w:proofErr w:type="spellStart"/>
      <w:r>
        <w:t>izvora</w:t>
      </w:r>
      <w:proofErr w:type="spellEnd"/>
      <w:r>
        <w:t xml:space="preserve">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148F" w14:paraId="5802F785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5EA6692B" w14:textId="77777777" w:rsidR="004D148F" w:rsidRDefault="00000000">
            <w:r>
              <w:rPr>
                <w:b/>
                <w:color w:val="FFFFFF"/>
              </w:rPr>
              <w:t xml:space="preserve">Izvor </w:t>
            </w:r>
            <w:proofErr w:type="spellStart"/>
            <w:r>
              <w:rPr>
                <w:b/>
                <w:color w:val="FFFFFF"/>
              </w:rPr>
              <w:t>Podataka</w:t>
            </w:r>
            <w:proofErr w:type="spellEnd"/>
          </w:p>
        </w:tc>
        <w:tc>
          <w:tcPr>
            <w:tcW w:w="2880" w:type="dxa"/>
            <w:shd w:val="clear" w:color="auto" w:fill="4472C4"/>
          </w:tcPr>
          <w:p w14:paraId="311D7076" w14:textId="77777777" w:rsidR="004D148F" w:rsidRDefault="00000000">
            <w:proofErr w:type="spellStart"/>
            <w:r>
              <w:rPr>
                <w:b/>
                <w:color w:val="FFFFFF"/>
              </w:rPr>
              <w:t>Opis</w:t>
            </w:r>
            <w:proofErr w:type="spellEnd"/>
          </w:p>
        </w:tc>
        <w:tc>
          <w:tcPr>
            <w:tcW w:w="2880" w:type="dxa"/>
            <w:shd w:val="clear" w:color="auto" w:fill="4472C4"/>
          </w:tcPr>
          <w:p w14:paraId="5170308A" w14:textId="77777777" w:rsidR="004D148F" w:rsidRDefault="00000000">
            <w:proofErr w:type="spellStart"/>
            <w:r>
              <w:rPr>
                <w:b/>
                <w:color w:val="FFFFFF"/>
              </w:rPr>
              <w:t>Svrha</w:t>
            </w:r>
            <w:proofErr w:type="spellEnd"/>
          </w:p>
        </w:tc>
      </w:tr>
      <w:tr w:rsidR="004D148F" w14:paraId="5860E3EB" w14:textId="77777777">
        <w:trPr>
          <w:jc w:val="center"/>
        </w:trPr>
        <w:tc>
          <w:tcPr>
            <w:tcW w:w="2880" w:type="dxa"/>
          </w:tcPr>
          <w:p w14:paraId="04DE9DE9" w14:textId="77777777" w:rsidR="004D148F" w:rsidRDefault="00000000">
            <w:proofErr w:type="spellStart"/>
            <w:r>
              <w:rPr>
                <w:b/>
              </w:rPr>
              <w:t>Rezervacije</w:t>
            </w:r>
            <w:proofErr w:type="spellEnd"/>
          </w:p>
        </w:tc>
        <w:tc>
          <w:tcPr>
            <w:tcW w:w="2880" w:type="dxa"/>
          </w:tcPr>
          <w:p w14:paraId="6B5C9908" w14:textId="77777777" w:rsidR="004D148F" w:rsidRDefault="00000000">
            <w:proofErr w:type="spellStart"/>
            <w:r>
              <w:t>Prethodne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</w:p>
        </w:tc>
        <w:tc>
          <w:tcPr>
            <w:tcW w:w="2880" w:type="dxa"/>
          </w:tcPr>
          <w:p w14:paraId="5A67BA3F" w14:textId="77777777" w:rsidR="004D148F" w:rsidRDefault="00000000">
            <w:proofErr w:type="spellStart"/>
            <w:r>
              <w:t>Određivanje</w:t>
            </w:r>
            <w:proofErr w:type="spellEnd"/>
            <w:r>
              <w:t xml:space="preserve"> </w:t>
            </w:r>
            <w:proofErr w:type="spellStart"/>
            <w:r>
              <w:t>preferiranih</w:t>
            </w:r>
            <w:proofErr w:type="spellEnd"/>
            <w:r>
              <w:t xml:space="preserve"> </w:t>
            </w:r>
            <w:proofErr w:type="spellStart"/>
            <w:r>
              <w:t>tipova</w:t>
            </w:r>
            <w:proofErr w:type="spellEnd"/>
            <w:r>
              <w:t xml:space="preserve"> </w:t>
            </w:r>
            <w:proofErr w:type="spellStart"/>
            <w:r>
              <w:t>sporta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podloge</w:t>
            </w:r>
            <w:proofErr w:type="spellEnd"/>
          </w:p>
        </w:tc>
      </w:tr>
      <w:tr w:rsidR="004D148F" w14:paraId="20C81BFA" w14:textId="77777777">
        <w:trPr>
          <w:jc w:val="center"/>
        </w:trPr>
        <w:tc>
          <w:tcPr>
            <w:tcW w:w="2880" w:type="dxa"/>
          </w:tcPr>
          <w:p w14:paraId="181490D4" w14:textId="77777777" w:rsidR="004D148F" w:rsidRDefault="00000000">
            <w:proofErr w:type="spellStart"/>
            <w:r>
              <w:rPr>
                <w:b/>
              </w:rPr>
              <w:t>Omiljeni</w:t>
            </w:r>
            <w:proofErr w:type="spellEnd"/>
          </w:p>
        </w:tc>
        <w:tc>
          <w:tcPr>
            <w:tcW w:w="2880" w:type="dxa"/>
          </w:tcPr>
          <w:p w14:paraId="6804E26A" w14:textId="77777777" w:rsidR="004D148F" w:rsidRDefault="00000000">
            <w:proofErr w:type="spellStart"/>
            <w:r>
              <w:t>Objekti</w:t>
            </w:r>
            <w:proofErr w:type="spellEnd"/>
            <w:r>
              <w:t xml:space="preserve"> </w:t>
            </w:r>
            <w:proofErr w:type="spellStart"/>
            <w:r>
              <w:t>označeni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omiljeni</w:t>
            </w:r>
            <w:proofErr w:type="spellEnd"/>
          </w:p>
        </w:tc>
        <w:tc>
          <w:tcPr>
            <w:tcW w:w="2880" w:type="dxa"/>
          </w:tcPr>
          <w:p w14:paraId="1E6EEEB3" w14:textId="77777777" w:rsidR="004D148F" w:rsidRDefault="00000000">
            <w:proofErr w:type="spellStart"/>
            <w:r>
              <w:t>Identifikacija</w:t>
            </w:r>
            <w:proofErr w:type="spellEnd"/>
            <w:r>
              <w:t xml:space="preserve"> </w:t>
            </w:r>
            <w:proofErr w:type="spellStart"/>
            <w:r>
              <w:t>preferiranih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</w:p>
        </w:tc>
      </w:tr>
      <w:tr w:rsidR="004D148F" w14:paraId="22B2B1FF" w14:textId="77777777">
        <w:trPr>
          <w:jc w:val="center"/>
        </w:trPr>
        <w:tc>
          <w:tcPr>
            <w:tcW w:w="2880" w:type="dxa"/>
          </w:tcPr>
          <w:p w14:paraId="37E5FC38" w14:textId="77777777" w:rsidR="004D148F" w:rsidRDefault="00000000">
            <w:r>
              <w:rPr>
                <w:b/>
              </w:rPr>
              <w:t>Recenzije</w:t>
            </w:r>
          </w:p>
        </w:tc>
        <w:tc>
          <w:tcPr>
            <w:tcW w:w="2880" w:type="dxa"/>
          </w:tcPr>
          <w:p w14:paraId="0D09C53E" w14:textId="77777777" w:rsidR="004D148F" w:rsidRDefault="00000000">
            <w:proofErr w:type="spellStart"/>
            <w:r>
              <w:t>Objekti</w:t>
            </w:r>
            <w:proofErr w:type="spellEnd"/>
            <w:r>
              <w:t xml:space="preserve"> </w:t>
            </w:r>
            <w:proofErr w:type="spellStart"/>
            <w:r>
              <w:t>koje</w:t>
            </w:r>
            <w:proofErr w:type="spellEnd"/>
            <w:r>
              <w:t xml:space="preserve"> je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ocijenio</w:t>
            </w:r>
            <w:proofErr w:type="spellEnd"/>
          </w:p>
        </w:tc>
        <w:tc>
          <w:tcPr>
            <w:tcW w:w="2880" w:type="dxa"/>
          </w:tcPr>
          <w:p w14:paraId="4AE08748" w14:textId="77777777" w:rsidR="004D148F" w:rsidRDefault="00000000">
            <w:proofErr w:type="spellStart"/>
            <w:r>
              <w:t>Postavljanje</w:t>
            </w:r>
            <w:proofErr w:type="spellEnd"/>
            <w:r>
              <w:t xml:space="preserve"> </w:t>
            </w:r>
            <w:proofErr w:type="spellStart"/>
            <w:r>
              <w:t>minimalnog</w:t>
            </w:r>
            <w:proofErr w:type="spellEnd"/>
            <w:r>
              <w:t xml:space="preserve"> </w:t>
            </w:r>
            <w:proofErr w:type="spellStart"/>
            <w:r>
              <w:t>praga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</w:p>
        </w:tc>
      </w:tr>
    </w:tbl>
    <w:p w14:paraId="3C633923" w14:textId="77777777" w:rsidR="004D148F" w:rsidRDefault="004D148F"/>
    <w:p w14:paraId="4593C1B7" w14:textId="77777777" w:rsidR="004D148F" w:rsidRDefault="00000000">
      <w:pPr>
        <w:pStyle w:val="Heading2"/>
      </w:pPr>
      <w:r>
        <w:t xml:space="preserve">2.3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Preferencija</w:t>
      </w:r>
      <w:proofErr w:type="spellEnd"/>
    </w:p>
    <w:p w14:paraId="507B66B1" w14:textId="77777777" w:rsidR="004D148F" w:rsidRDefault="00000000">
      <w:pPr>
        <w:spacing w:after="160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prikupljenih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gradi</w:t>
      </w:r>
      <w:proofErr w:type="spellEnd"/>
      <w:r>
        <w:t xml:space="preserve"> </w:t>
      </w:r>
      <w:proofErr w:type="spellStart"/>
      <w:r>
        <w:rPr>
          <w:rFonts w:ascii="Consolas" w:hAnsi="Consolas"/>
          <w:b/>
        </w:rPr>
        <w:t>UserPreferenceProfile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148F" w14:paraId="678C3E3F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291F6CA5" w14:textId="77777777" w:rsidR="004D148F" w:rsidRDefault="00000000">
            <w:proofErr w:type="spellStart"/>
            <w:r>
              <w:rPr>
                <w:b/>
                <w:color w:val="FFFFFF"/>
              </w:rPr>
              <w:t>Preferencija</w:t>
            </w:r>
            <w:proofErr w:type="spellEnd"/>
          </w:p>
        </w:tc>
        <w:tc>
          <w:tcPr>
            <w:tcW w:w="2880" w:type="dxa"/>
            <w:shd w:val="clear" w:color="auto" w:fill="4472C4"/>
          </w:tcPr>
          <w:p w14:paraId="3597AF56" w14:textId="77777777" w:rsidR="004D148F" w:rsidRDefault="00000000">
            <w:proofErr w:type="spellStart"/>
            <w:r>
              <w:rPr>
                <w:b/>
                <w:color w:val="FFFFFF"/>
              </w:rPr>
              <w:t>Opis</w:t>
            </w:r>
            <w:proofErr w:type="spellEnd"/>
          </w:p>
        </w:tc>
        <w:tc>
          <w:tcPr>
            <w:tcW w:w="2880" w:type="dxa"/>
            <w:shd w:val="clear" w:color="auto" w:fill="4472C4"/>
          </w:tcPr>
          <w:p w14:paraId="172E5554" w14:textId="77777777" w:rsidR="004D148F" w:rsidRDefault="00000000">
            <w:proofErr w:type="spellStart"/>
            <w:r>
              <w:rPr>
                <w:b/>
                <w:color w:val="FFFFFF"/>
              </w:rPr>
              <w:t>Težina</w:t>
            </w:r>
            <w:proofErr w:type="spellEnd"/>
          </w:p>
        </w:tc>
      </w:tr>
      <w:tr w:rsidR="004D148F" w14:paraId="6547CFE5" w14:textId="77777777">
        <w:trPr>
          <w:jc w:val="center"/>
        </w:trPr>
        <w:tc>
          <w:tcPr>
            <w:tcW w:w="2880" w:type="dxa"/>
          </w:tcPr>
          <w:p w14:paraId="0A3CE2B6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PreferredSportType</w:t>
            </w:r>
            <w:proofErr w:type="spellEnd"/>
          </w:p>
        </w:tc>
        <w:tc>
          <w:tcPr>
            <w:tcW w:w="2880" w:type="dxa"/>
          </w:tcPr>
          <w:p w14:paraId="5CD22234" w14:textId="77777777" w:rsidR="004D148F" w:rsidRDefault="00000000">
            <w:proofErr w:type="spellStart"/>
            <w:r>
              <w:t>Najčešće</w:t>
            </w:r>
            <w:proofErr w:type="spellEnd"/>
            <w:r>
              <w:t xml:space="preserve"> </w:t>
            </w:r>
            <w:proofErr w:type="spellStart"/>
            <w:r>
              <w:t>rezervirani</w:t>
            </w:r>
            <w:proofErr w:type="spellEnd"/>
            <w:r>
              <w:t xml:space="preserve"> tip </w:t>
            </w:r>
            <w:proofErr w:type="spellStart"/>
            <w:r>
              <w:t>sporta</w:t>
            </w:r>
            <w:proofErr w:type="spellEnd"/>
            <w:r>
              <w:t xml:space="preserve"> (</w:t>
            </w:r>
            <w:proofErr w:type="spellStart"/>
            <w:r>
              <w:t>fudbal</w:t>
            </w:r>
            <w:proofErr w:type="spellEnd"/>
            <w:r>
              <w:t xml:space="preserve">, </w:t>
            </w:r>
            <w:proofErr w:type="spellStart"/>
            <w:r>
              <w:t>košarka</w:t>
            </w:r>
            <w:proofErr w:type="spellEnd"/>
            <w:r>
              <w:t xml:space="preserve">, </w:t>
            </w:r>
            <w:proofErr w:type="spellStart"/>
            <w:r>
              <w:t>tenis</w:t>
            </w:r>
            <w:proofErr w:type="spellEnd"/>
            <w:r>
              <w:t xml:space="preserve">, </w:t>
            </w:r>
            <w:proofErr w:type="spellStart"/>
            <w:r>
              <w:t>itd</w:t>
            </w:r>
            <w:proofErr w:type="spellEnd"/>
            <w:r>
              <w:t>.)</w:t>
            </w:r>
          </w:p>
        </w:tc>
        <w:tc>
          <w:tcPr>
            <w:tcW w:w="2880" w:type="dxa"/>
          </w:tcPr>
          <w:p w14:paraId="047706AD" w14:textId="77777777" w:rsidR="004D148F" w:rsidRDefault="00000000">
            <w:r>
              <w:t xml:space="preserve">max 40 </w:t>
            </w:r>
            <w:proofErr w:type="spellStart"/>
            <w:r>
              <w:t>bodova</w:t>
            </w:r>
            <w:proofErr w:type="spellEnd"/>
          </w:p>
        </w:tc>
      </w:tr>
      <w:tr w:rsidR="004D148F" w14:paraId="7B08D048" w14:textId="77777777">
        <w:trPr>
          <w:jc w:val="center"/>
        </w:trPr>
        <w:tc>
          <w:tcPr>
            <w:tcW w:w="2880" w:type="dxa"/>
          </w:tcPr>
          <w:p w14:paraId="0EFF751D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PreferredSurfaceType</w:t>
            </w:r>
            <w:proofErr w:type="spellEnd"/>
          </w:p>
        </w:tc>
        <w:tc>
          <w:tcPr>
            <w:tcW w:w="2880" w:type="dxa"/>
          </w:tcPr>
          <w:p w14:paraId="793C82BE" w14:textId="77777777" w:rsidR="004D148F" w:rsidRDefault="00000000">
            <w:proofErr w:type="spellStart"/>
            <w:r>
              <w:t>Najčešće</w:t>
            </w:r>
            <w:proofErr w:type="spellEnd"/>
            <w:r>
              <w:t xml:space="preserve"> </w:t>
            </w:r>
            <w:proofErr w:type="spellStart"/>
            <w:r>
              <w:t>rezervirani</w:t>
            </w:r>
            <w:proofErr w:type="spellEnd"/>
            <w:r>
              <w:t xml:space="preserve"> tip </w:t>
            </w:r>
            <w:proofErr w:type="spellStart"/>
            <w:r>
              <w:lastRenderedPageBreak/>
              <w:t>podloge</w:t>
            </w:r>
            <w:proofErr w:type="spellEnd"/>
            <w:r>
              <w:t xml:space="preserve"> (</w:t>
            </w:r>
            <w:proofErr w:type="spellStart"/>
            <w:r>
              <w:t>trava</w:t>
            </w:r>
            <w:proofErr w:type="spellEnd"/>
            <w:r>
              <w:t xml:space="preserve">, </w:t>
            </w:r>
            <w:proofErr w:type="spellStart"/>
            <w:r>
              <w:t>umjetna</w:t>
            </w:r>
            <w:proofErr w:type="spellEnd"/>
            <w:r>
              <w:t xml:space="preserve"> </w:t>
            </w:r>
            <w:proofErr w:type="spellStart"/>
            <w:r>
              <w:t>trava</w:t>
            </w:r>
            <w:proofErr w:type="spellEnd"/>
            <w:r>
              <w:t xml:space="preserve">, </w:t>
            </w:r>
            <w:proofErr w:type="spellStart"/>
            <w:r>
              <w:t>tvrda</w:t>
            </w:r>
            <w:proofErr w:type="spellEnd"/>
            <w:r>
              <w:t xml:space="preserve"> </w:t>
            </w:r>
            <w:proofErr w:type="spellStart"/>
            <w:r>
              <w:t>podloga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2170AF7B" w14:textId="77777777" w:rsidR="004D148F" w:rsidRDefault="00000000">
            <w:r>
              <w:lastRenderedPageBreak/>
              <w:t xml:space="preserve">max 20 </w:t>
            </w:r>
            <w:proofErr w:type="spellStart"/>
            <w:r>
              <w:t>bodova</w:t>
            </w:r>
            <w:proofErr w:type="spellEnd"/>
          </w:p>
        </w:tc>
      </w:tr>
      <w:tr w:rsidR="004D148F" w14:paraId="04643FC0" w14:textId="77777777">
        <w:trPr>
          <w:jc w:val="center"/>
        </w:trPr>
        <w:tc>
          <w:tcPr>
            <w:tcW w:w="2880" w:type="dxa"/>
          </w:tcPr>
          <w:p w14:paraId="1C2B48C1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PrefersParking</w:t>
            </w:r>
            <w:proofErr w:type="spellEnd"/>
          </w:p>
        </w:tc>
        <w:tc>
          <w:tcPr>
            <w:tcW w:w="2880" w:type="dxa"/>
          </w:tcPr>
          <w:p w14:paraId="4392CB7C" w14:textId="77777777" w:rsidR="004D148F" w:rsidRDefault="00000000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preferira</w:t>
            </w:r>
            <w:proofErr w:type="spellEnd"/>
            <w:r>
              <w:t xml:space="preserve"> </w:t>
            </w:r>
            <w:proofErr w:type="spellStart"/>
            <w:r>
              <w:t>objekte</w:t>
            </w:r>
            <w:proofErr w:type="spellEnd"/>
            <w:r>
              <w:t xml:space="preserve"> s </w:t>
            </w:r>
            <w:proofErr w:type="spellStart"/>
            <w:r>
              <w:t>parkingom</w:t>
            </w:r>
            <w:proofErr w:type="spellEnd"/>
          </w:p>
        </w:tc>
        <w:tc>
          <w:tcPr>
            <w:tcW w:w="2880" w:type="dxa"/>
          </w:tcPr>
          <w:p w14:paraId="719536CD" w14:textId="77777777" w:rsidR="004D148F" w:rsidRDefault="00000000">
            <w:r>
              <w:t xml:space="preserve">5 </w:t>
            </w:r>
            <w:proofErr w:type="spellStart"/>
            <w:r>
              <w:t>bodova</w:t>
            </w:r>
            <w:proofErr w:type="spellEnd"/>
          </w:p>
        </w:tc>
      </w:tr>
      <w:tr w:rsidR="004D148F" w14:paraId="10498E3B" w14:textId="77777777">
        <w:trPr>
          <w:jc w:val="center"/>
        </w:trPr>
        <w:tc>
          <w:tcPr>
            <w:tcW w:w="2880" w:type="dxa"/>
          </w:tcPr>
          <w:p w14:paraId="14EE642C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PrefersShowers</w:t>
            </w:r>
            <w:proofErr w:type="spellEnd"/>
          </w:p>
        </w:tc>
        <w:tc>
          <w:tcPr>
            <w:tcW w:w="2880" w:type="dxa"/>
          </w:tcPr>
          <w:p w14:paraId="1885A109" w14:textId="77777777" w:rsidR="004D148F" w:rsidRDefault="00000000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preferira</w:t>
            </w:r>
            <w:proofErr w:type="spellEnd"/>
            <w:r>
              <w:t xml:space="preserve"> </w:t>
            </w:r>
            <w:proofErr w:type="spellStart"/>
            <w:r>
              <w:t>objekte</w:t>
            </w:r>
            <w:proofErr w:type="spellEnd"/>
            <w:r>
              <w:t xml:space="preserve"> s </w:t>
            </w:r>
            <w:proofErr w:type="spellStart"/>
            <w:r>
              <w:t>tuševima</w:t>
            </w:r>
            <w:proofErr w:type="spellEnd"/>
          </w:p>
        </w:tc>
        <w:tc>
          <w:tcPr>
            <w:tcW w:w="2880" w:type="dxa"/>
          </w:tcPr>
          <w:p w14:paraId="597FA0D2" w14:textId="77777777" w:rsidR="004D148F" w:rsidRDefault="00000000">
            <w:r>
              <w:t xml:space="preserve">5 </w:t>
            </w:r>
            <w:proofErr w:type="spellStart"/>
            <w:r>
              <w:t>bodova</w:t>
            </w:r>
            <w:proofErr w:type="spellEnd"/>
          </w:p>
        </w:tc>
      </w:tr>
      <w:tr w:rsidR="004D148F" w14:paraId="1B713E04" w14:textId="77777777">
        <w:trPr>
          <w:jc w:val="center"/>
        </w:trPr>
        <w:tc>
          <w:tcPr>
            <w:tcW w:w="2880" w:type="dxa"/>
          </w:tcPr>
          <w:p w14:paraId="70E21D29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PrefersLighting</w:t>
            </w:r>
            <w:proofErr w:type="spellEnd"/>
          </w:p>
        </w:tc>
        <w:tc>
          <w:tcPr>
            <w:tcW w:w="2880" w:type="dxa"/>
          </w:tcPr>
          <w:p w14:paraId="2D85A2C9" w14:textId="77777777" w:rsidR="004D148F" w:rsidRDefault="00000000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preferira</w:t>
            </w:r>
            <w:proofErr w:type="spellEnd"/>
            <w:r>
              <w:t xml:space="preserve"> </w:t>
            </w:r>
            <w:proofErr w:type="spellStart"/>
            <w:r>
              <w:t>objekte</w:t>
            </w:r>
            <w:proofErr w:type="spellEnd"/>
            <w:r>
              <w:t xml:space="preserve"> s </w:t>
            </w:r>
            <w:proofErr w:type="spellStart"/>
            <w:r>
              <w:t>rasvjetom</w:t>
            </w:r>
            <w:proofErr w:type="spellEnd"/>
          </w:p>
        </w:tc>
        <w:tc>
          <w:tcPr>
            <w:tcW w:w="2880" w:type="dxa"/>
          </w:tcPr>
          <w:p w14:paraId="7AC2BA47" w14:textId="77777777" w:rsidR="004D148F" w:rsidRDefault="00000000">
            <w:r>
              <w:t xml:space="preserve">5 </w:t>
            </w:r>
            <w:proofErr w:type="spellStart"/>
            <w:r>
              <w:t>bodova</w:t>
            </w:r>
            <w:proofErr w:type="spellEnd"/>
          </w:p>
        </w:tc>
      </w:tr>
      <w:tr w:rsidR="004D148F" w14:paraId="07ADA1C6" w14:textId="77777777">
        <w:trPr>
          <w:jc w:val="center"/>
        </w:trPr>
        <w:tc>
          <w:tcPr>
            <w:tcW w:w="2880" w:type="dxa"/>
          </w:tcPr>
          <w:p w14:paraId="6264DB9E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PrefersChangingRooms</w:t>
            </w:r>
            <w:proofErr w:type="spellEnd"/>
          </w:p>
        </w:tc>
        <w:tc>
          <w:tcPr>
            <w:tcW w:w="2880" w:type="dxa"/>
          </w:tcPr>
          <w:p w14:paraId="524A3721" w14:textId="77777777" w:rsidR="004D148F" w:rsidRDefault="00000000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preferira</w:t>
            </w:r>
            <w:proofErr w:type="spellEnd"/>
            <w:r>
              <w:t xml:space="preserve"> </w:t>
            </w:r>
            <w:proofErr w:type="spellStart"/>
            <w:r>
              <w:t>objekte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svlačionicama</w:t>
            </w:r>
            <w:proofErr w:type="spellEnd"/>
          </w:p>
        </w:tc>
        <w:tc>
          <w:tcPr>
            <w:tcW w:w="2880" w:type="dxa"/>
          </w:tcPr>
          <w:p w14:paraId="0431DB10" w14:textId="77777777" w:rsidR="004D148F" w:rsidRDefault="00000000">
            <w:r>
              <w:t xml:space="preserve">5 </w:t>
            </w:r>
            <w:proofErr w:type="spellStart"/>
            <w:r>
              <w:t>bodova</w:t>
            </w:r>
            <w:proofErr w:type="spellEnd"/>
          </w:p>
        </w:tc>
      </w:tr>
      <w:tr w:rsidR="004D148F" w14:paraId="21674803" w14:textId="77777777">
        <w:trPr>
          <w:jc w:val="center"/>
        </w:trPr>
        <w:tc>
          <w:tcPr>
            <w:tcW w:w="2880" w:type="dxa"/>
          </w:tcPr>
          <w:p w14:paraId="2B23DBCF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PrefersEquipmentRental</w:t>
            </w:r>
            <w:proofErr w:type="spellEnd"/>
          </w:p>
        </w:tc>
        <w:tc>
          <w:tcPr>
            <w:tcW w:w="2880" w:type="dxa"/>
          </w:tcPr>
          <w:p w14:paraId="19B4547E" w14:textId="77777777" w:rsidR="004D148F" w:rsidRDefault="00000000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preferira</w:t>
            </w:r>
            <w:proofErr w:type="spellEnd"/>
            <w:r>
              <w:t xml:space="preserve"> </w:t>
            </w:r>
            <w:proofErr w:type="spellStart"/>
            <w:r>
              <w:t>objekte</w:t>
            </w:r>
            <w:proofErr w:type="spellEnd"/>
            <w:r>
              <w:t xml:space="preserve"> s </w:t>
            </w:r>
            <w:proofErr w:type="spellStart"/>
            <w:r>
              <w:t>iznajmljivanjem</w:t>
            </w:r>
            <w:proofErr w:type="spellEnd"/>
            <w:r>
              <w:t xml:space="preserve"> </w:t>
            </w:r>
            <w:proofErr w:type="spellStart"/>
            <w:r>
              <w:t>opreme</w:t>
            </w:r>
            <w:proofErr w:type="spellEnd"/>
          </w:p>
        </w:tc>
        <w:tc>
          <w:tcPr>
            <w:tcW w:w="2880" w:type="dxa"/>
          </w:tcPr>
          <w:p w14:paraId="361A1368" w14:textId="77777777" w:rsidR="004D148F" w:rsidRDefault="00000000">
            <w:r>
              <w:t xml:space="preserve">5 </w:t>
            </w:r>
            <w:proofErr w:type="spellStart"/>
            <w:r>
              <w:t>bodova</w:t>
            </w:r>
            <w:proofErr w:type="spellEnd"/>
          </w:p>
        </w:tc>
      </w:tr>
      <w:tr w:rsidR="004D148F" w14:paraId="7867F28D" w14:textId="77777777">
        <w:trPr>
          <w:jc w:val="center"/>
        </w:trPr>
        <w:tc>
          <w:tcPr>
            <w:tcW w:w="2880" w:type="dxa"/>
          </w:tcPr>
          <w:p w14:paraId="12425CA8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PrefersCafeBar</w:t>
            </w:r>
            <w:proofErr w:type="spellEnd"/>
          </w:p>
        </w:tc>
        <w:tc>
          <w:tcPr>
            <w:tcW w:w="2880" w:type="dxa"/>
          </w:tcPr>
          <w:p w14:paraId="16E94A0A" w14:textId="77777777" w:rsidR="004D148F" w:rsidRDefault="00000000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preferira</w:t>
            </w:r>
            <w:proofErr w:type="spellEnd"/>
            <w:r>
              <w:t xml:space="preserve"> </w:t>
            </w:r>
            <w:proofErr w:type="spellStart"/>
            <w:r>
              <w:t>objekte</w:t>
            </w:r>
            <w:proofErr w:type="spellEnd"/>
            <w:r>
              <w:t xml:space="preserve"> s </w:t>
            </w:r>
            <w:proofErr w:type="spellStart"/>
            <w:r>
              <w:t>kafićem</w:t>
            </w:r>
            <w:proofErr w:type="spellEnd"/>
            <w:r>
              <w:t>/</w:t>
            </w:r>
            <w:proofErr w:type="spellStart"/>
            <w:r>
              <w:t>barom</w:t>
            </w:r>
            <w:proofErr w:type="spellEnd"/>
          </w:p>
        </w:tc>
        <w:tc>
          <w:tcPr>
            <w:tcW w:w="2880" w:type="dxa"/>
          </w:tcPr>
          <w:p w14:paraId="0ECA0D2B" w14:textId="77777777" w:rsidR="004D148F" w:rsidRDefault="00000000">
            <w:r>
              <w:t xml:space="preserve">5 </w:t>
            </w:r>
            <w:proofErr w:type="spellStart"/>
            <w:r>
              <w:t>bodova</w:t>
            </w:r>
            <w:proofErr w:type="spellEnd"/>
          </w:p>
        </w:tc>
      </w:tr>
      <w:tr w:rsidR="004D148F" w14:paraId="5EE8C5BC" w14:textId="77777777">
        <w:trPr>
          <w:jc w:val="center"/>
        </w:trPr>
        <w:tc>
          <w:tcPr>
            <w:tcW w:w="2880" w:type="dxa"/>
          </w:tcPr>
          <w:p w14:paraId="46D0F373" w14:textId="77777777" w:rsidR="004D148F" w:rsidRDefault="00000000">
            <w:proofErr w:type="spellStart"/>
            <w:r>
              <w:rPr>
                <w:rFonts w:ascii="Consolas" w:hAnsi="Consolas"/>
                <w:sz w:val="18"/>
              </w:rPr>
              <w:t>MinimumRatingPreference</w:t>
            </w:r>
            <w:proofErr w:type="spellEnd"/>
          </w:p>
        </w:tc>
        <w:tc>
          <w:tcPr>
            <w:tcW w:w="2880" w:type="dxa"/>
          </w:tcPr>
          <w:p w14:paraId="59184FBA" w14:textId="77777777" w:rsidR="004D148F" w:rsidRDefault="00000000">
            <w:proofErr w:type="spellStart"/>
            <w:r>
              <w:t>Minimalna</w:t>
            </w:r>
            <w:proofErr w:type="spellEnd"/>
            <w:r>
              <w:t xml:space="preserve"> </w:t>
            </w:r>
            <w:proofErr w:type="spellStart"/>
            <w:r>
              <w:t>prihvatljiva</w:t>
            </w:r>
            <w:proofErr w:type="spellEnd"/>
            <w:r>
              <w:t xml:space="preserve"> </w:t>
            </w:r>
            <w:proofErr w:type="spellStart"/>
            <w:r>
              <w:t>ocjena</w:t>
            </w:r>
            <w:proofErr w:type="spellEnd"/>
            <w:r>
              <w:t xml:space="preserve"> </w:t>
            </w:r>
            <w:proofErr w:type="spellStart"/>
            <w:r>
              <w:t>objekta</w:t>
            </w:r>
            <w:proofErr w:type="spellEnd"/>
            <w:r>
              <w:t xml:space="preserve"> (default 3.0, </w:t>
            </w:r>
            <w:proofErr w:type="spellStart"/>
            <w:r>
              <w:t>povećava</w:t>
            </w:r>
            <w:proofErr w:type="spellEnd"/>
            <w:r>
              <w:t xml:space="preserve"> se </w:t>
            </w:r>
            <w:proofErr w:type="spellStart"/>
            <w:r>
              <w:t>na</w:t>
            </w:r>
            <w:proofErr w:type="spellEnd"/>
            <w:r>
              <w:t xml:space="preserve"> 4.0 </w:t>
            </w:r>
            <w:proofErr w:type="spellStart"/>
            <w:r>
              <w:t>ako</w:t>
            </w:r>
            <w:proofErr w:type="spellEnd"/>
            <w:r>
              <w:t xml:space="preserve">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daje</w:t>
            </w:r>
            <w:proofErr w:type="spellEnd"/>
            <w:r>
              <w:t xml:space="preserve"> </w:t>
            </w:r>
            <w:proofErr w:type="spellStart"/>
            <w:r>
              <w:t>visoke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4B78151" w14:textId="77777777" w:rsidR="004D148F" w:rsidRDefault="00000000">
            <w:r>
              <w:t xml:space="preserve">max 10 </w:t>
            </w:r>
            <w:proofErr w:type="spellStart"/>
            <w:r>
              <w:t>bodova</w:t>
            </w:r>
            <w:proofErr w:type="spellEnd"/>
          </w:p>
        </w:tc>
      </w:tr>
    </w:tbl>
    <w:p w14:paraId="22F697D0" w14:textId="77777777" w:rsidR="004D148F" w:rsidRDefault="004D148F"/>
    <w:p w14:paraId="692ACA38" w14:textId="77777777" w:rsidR="004D148F" w:rsidRDefault="00000000">
      <w:pPr>
        <w:pStyle w:val="Heading2"/>
      </w:pPr>
      <w:r>
        <w:t xml:space="preserve">2.4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Sličnosti</w:t>
      </w:r>
      <w:proofErr w:type="spellEnd"/>
    </w:p>
    <w:p w14:paraId="299CC75F" w14:textId="77777777" w:rsidR="004D148F" w:rsidRDefault="00000000">
      <w:pPr>
        <w:spacing w:after="160"/>
      </w:pPr>
      <w:r>
        <w:t xml:space="preserve">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rezervirao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dodao</w:t>
      </w:r>
      <w:proofErr w:type="spellEnd"/>
      <w:r>
        <w:t xml:space="preserve"> u </w:t>
      </w:r>
      <w:proofErr w:type="spellStart"/>
      <w:r>
        <w:t>omiljene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sličnosti</w:t>
      </w:r>
      <w:proofErr w:type="spellEnd"/>
      <w:r>
        <w:t>:</w:t>
      </w:r>
    </w:p>
    <w:p w14:paraId="7E99591B" w14:textId="77777777" w:rsidR="004D148F" w:rsidRDefault="00000000">
      <w:pPr>
        <w:ind w:left="432"/>
      </w:pPr>
      <w:proofErr w:type="spellStart"/>
      <w:r>
        <w:rPr>
          <w:b/>
        </w:rPr>
        <w:t>Ukupan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Rezultat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maksimalno</w:t>
      </w:r>
      <w:proofErr w:type="spellEnd"/>
      <w:r>
        <w:rPr>
          <w:b/>
        </w:rPr>
        <w:t xml:space="preserve"> 100 </w:t>
      </w:r>
      <w:proofErr w:type="spellStart"/>
      <w:r>
        <w:rPr>
          <w:b/>
        </w:rPr>
        <w:t>bodova</w:t>
      </w:r>
      <w:proofErr w:type="spellEnd"/>
      <w:r>
        <w:rPr>
          <w:b/>
        </w:rPr>
        <w:t>):</w:t>
      </w:r>
      <w:r>
        <w:rPr>
          <w:b/>
        </w:rPr>
        <w:br/>
      </w:r>
    </w:p>
    <w:p w14:paraId="5BFC5997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├── </w:t>
      </w:r>
      <w:proofErr w:type="spellStart"/>
      <w:r>
        <w:rPr>
          <w:rFonts w:ascii="Consolas" w:hAnsi="Consolas"/>
          <w:sz w:val="20"/>
        </w:rPr>
        <w:t>Podudaranje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tipa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sporta</w:t>
      </w:r>
      <w:proofErr w:type="spellEnd"/>
      <w:r>
        <w:rPr>
          <w:rFonts w:ascii="Consolas" w:hAnsi="Consolas"/>
          <w:sz w:val="20"/>
        </w:rPr>
        <w:t>:</w:t>
      </w:r>
      <w:r>
        <w:rPr>
          <w:sz w:val="20"/>
        </w:rPr>
        <w:t xml:space="preserve">  do 40 </w:t>
      </w:r>
      <w:proofErr w:type="spellStart"/>
      <w:r>
        <w:rPr>
          <w:sz w:val="20"/>
        </w:rPr>
        <w:t>bodova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težinski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učestalosti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rezervacija</w:t>
      </w:r>
      <w:proofErr w:type="spellEnd"/>
      <w:r>
        <w:rPr>
          <w:sz w:val="20"/>
        </w:rPr>
        <w:t>)</w:t>
      </w:r>
    </w:p>
    <w:p w14:paraId="7B05EE90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├── </w:t>
      </w:r>
      <w:proofErr w:type="spellStart"/>
      <w:r>
        <w:rPr>
          <w:rFonts w:ascii="Consolas" w:hAnsi="Consolas"/>
          <w:sz w:val="20"/>
        </w:rPr>
        <w:t>Podudaranje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tipa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podloge</w:t>
      </w:r>
      <w:proofErr w:type="spellEnd"/>
      <w:r>
        <w:rPr>
          <w:rFonts w:ascii="Consolas" w:hAnsi="Consolas"/>
          <w:sz w:val="20"/>
        </w:rPr>
        <w:t>:</w:t>
      </w:r>
      <w:r>
        <w:rPr>
          <w:sz w:val="20"/>
        </w:rPr>
        <w:t xml:space="preserve">  do 20 </w:t>
      </w:r>
      <w:proofErr w:type="spellStart"/>
      <w:r>
        <w:rPr>
          <w:sz w:val="20"/>
        </w:rPr>
        <w:t>bodova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težinski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učestalosti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rezervacija</w:t>
      </w:r>
      <w:proofErr w:type="spellEnd"/>
      <w:r>
        <w:rPr>
          <w:sz w:val="20"/>
        </w:rPr>
        <w:t>)</w:t>
      </w:r>
    </w:p>
    <w:p w14:paraId="2D9DFC0E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├── </w:t>
      </w:r>
      <w:proofErr w:type="spellStart"/>
      <w:r>
        <w:rPr>
          <w:rFonts w:ascii="Consolas" w:hAnsi="Consolas"/>
          <w:sz w:val="20"/>
        </w:rPr>
        <w:t>Podudaranje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sadržaja</w:t>
      </w:r>
      <w:proofErr w:type="spellEnd"/>
      <w:r>
        <w:rPr>
          <w:rFonts w:ascii="Consolas" w:hAnsi="Consolas"/>
          <w:sz w:val="20"/>
        </w:rPr>
        <w:t>:</w:t>
      </w:r>
      <w:r>
        <w:rPr>
          <w:sz w:val="20"/>
        </w:rPr>
        <w:t xml:space="preserve">  do 30 </w:t>
      </w:r>
      <w:proofErr w:type="spellStart"/>
      <w:r>
        <w:rPr>
          <w:sz w:val="20"/>
        </w:rPr>
        <w:t>bodova</w:t>
      </w:r>
      <w:proofErr w:type="spellEnd"/>
      <w:r>
        <w:rPr>
          <w:sz w:val="20"/>
        </w:rPr>
        <w:t xml:space="preserve"> (5 </w:t>
      </w:r>
      <w:proofErr w:type="spellStart"/>
      <w:r>
        <w:rPr>
          <w:sz w:val="20"/>
        </w:rPr>
        <w:t>bodova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svaki</w:t>
      </w:r>
      <w:proofErr w:type="spellEnd"/>
      <w:r>
        <w:rPr>
          <w:sz w:val="20"/>
        </w:rPr>
        <w:t>)</w:t>
      </w:r>
    </w:p>
    <w:p w14:paraId="20DB74BD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>│   ├── Parking</w:t>
      </w:r>
    </w:p>
    <w:p w14:paraId="1E1A2D5C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│   ├── </w:t>
      </w:r>
      <w:proofErr w:type="spellStart"/>
      <w:r>
        <w:rPr>
          <w:rFonts w:ascii="Consolas" w:hAnsi="Consolas"/>
          <w:sz w:val="20"/>
        </w:rPr>
        <w:t>Tuševi</w:t>
      </w:r>
      <w:proofErr w:type="spellEnd"/>
    </w:p>
    <w:p w14:paraId="6D4AECD3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│   ├── </w:t>
      </w:r>
      <w:proofErr w:type="spellStart"/>
      <w:r>
        <w:rPr>
          <w:rFonts w:ascii="Consolas" w:hAnsi="Consolas"/>
          <w:sz w:val="20"/>
        </w:rPr>
        <w:t>Rasvjeta</w:t>
      </w:r>
      <w:proofErr w:type="spellEnd"/>
    </w:p>
    <w:p w14:paraId="6E6C42A6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│   ├── </w:t>
      </w:r>
      <w:proofErr w:type="spellStart"/>
      <w:r>
        <w:rPr>
          <w:rFonts w:ascii="Consolas" w:hAnsi="Consolas"/>
          <w:sz w:val="20"/>
        </w:rPr>
        <w:t>Svlačionice</w:t>
      </w:r>
      <w:proofErr w:type="spellEnd"/>
    </w:p>
    <w:p w14:paraId="4A45DF01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│   ├── </w:t>
      </w:r>
      <w:proofErr w:type="spellStart"/>
      <w:r>
        <w:rPr>
          <w:rFonts w:ascii="Consolas" w:hAnsi="Consolas"/>
          <w:sz w:val="20"/>
        </w:rPr>
        <w:t>Iznajmljivanje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opreme</w:t>
      </w:r>
      <w:proofErr w:type="spellEnd"/>
    </w:p>
    <w:p w14:paraId="7588F736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│   └── </w:t>
      </w:r>
      <w:proofErr w:type="spellStart"/>
      <w:r>
        <w:rPr>
          <w:rFonts w:ascii="Consolas" w:hAnsi="Consolas"/>
          <w:sz w:val="20"/>
        </w:rPr>
        <w:t>Kafić</w:t>
      </w:r>
      <w:proofErr w:type="spellEnd"/>
      <w:r>
        <w:rPr>
          <w:rFonts w:ascii="Consolas" w:hAnsi="Consolas"/>
          <w:sz w:val="20"/>
        </w:rPr>
        <w:t>/Bar</w:t>
      </w:r>
    </w:p>
    <w:p w14:paraId="2280C842" w14:textId="77777777" w:rsidR="004D148F" w:rsidRDefault="00000000">
      <w:pPr>
        <w:spacing w:after="40"/>
        <w:ind w:left="720"/>
      </w:pPr>
      <w:r>
        <w:rPr>
          <w:rFonts w:ascii="Consolas" w:hAnsi="Consolas"/>
          <w:sz w:val="20"/>
        </w:rPr>
        <w:t xml:space="preserve">└── Bonus za </w:t>
      </w:r>
      <w:proofErr w:type="spellStart"/>
      <w:r>
        <w:rPr>
          <w:rFonts w:ascii="Consolas" w:hAnsi="Consolas"/>
          <w:sz w:val="20"/>
        </w:rPr>
        <w:t>ocjenu</w:t>
      </w:r>
      <w:proofErr w:type="spellEnd"/>
      <w:r>
        <w:rPr>
          <w:rFonts w:ascii="Consolas" w:hAnsi="Consolas"/>
          <w:sz w:val="20"/>
        </w:rPr>
        <w:t>:</w:t>
      </w:r>
      <w:r>
        <w:rPr>
          <w:sz w:val="20"/>
        </w:rPr>
        <w:t xml:space="preserve">  do 10 </w:t>
      </w:r>
      <w:proofErr w:type="spellStart"/>
      <w:r>
        <w:rPr>
          <w:sz w:val="20"/>
        </w:rPr>
        <w:t>bodova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skalirano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prosječnaOcjena</w:t>
      </w:r>
      <w:proofErr w:type="spellEnd"/>
      <w:r>
        <w:rPr>
          <w:sz w:val="20"/>
        </w:rPr>
        <w:t xml:space="preserve"> / 5)</w:t>
      </w:r>
    </w:p>
    <w:p w14:paraId="418F4659" w14:textId="77777777" w:rsidR="004D148F" w:rsidRDefault="004D148F"/>
    <w:p w14:paraId="308A8AEA" w14:textId="77777777" w:rsidR="004D148F" w:rsidRDefault="00000000">
      <w:pPr>
        <w:pStyle w:val="Heading2"/>
      </w:pPr>
      <w:r>
        <w:t xml:space="preserve">2.5 Tok </w:t>
      </w:r>
      <w:proofErr w:type="spellStart"/>
      <w:r>
        <w:t>Algoritma</w:t>
      </w:r>
      <w:proofErr w:type="spellEnd"/>
    </w:p>
    <w:p w14:paraId="4E0010E4" w14:textId="77777777" w:rsidR="004D148F" w:rsidRDefault="00000000">
      <w:pPr>
        <w:spacing w:before="120"/>
      </w:pPr>
      <w:r>
        <w:rPr>
          <w:b/>
          <w:color w:val="4472C4"/>
        </w:rPr>
        <w:t>1. PREUZIMANJE PODATAKA KORISNIKA</w:t>
      </w:r>
    </w:p>
    <w:p w14:paraId="7394EB84" w14:textId="77777777" w:rsidR="004D148F" w:rsidRDefault="00000000">
      <w:pPr>
        <w:pStyle w:val="ListBullet"/>
        <w:spacing w:after="40"/>
        <w:ind w:left="720"/>
      </w:pPr>
      <w:proofErr w:type="spellStart"/>
      <w:r>
        <w:t>Preuzmi</w:t>
      </w:r>
      <w:proofErr w:type="spellEnd"/>
      <w:r>
        <w:t xml:space="preserve"> </w:t>
      </w:r>
      <w:proofErr w:type="spellStart"/>
      <w:r>
        <w:t>historiju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331C2E5A" w14:textId="77777777" w:rsidR="004D148F" w:rsidRDefault="00000000">
      <w:pPr>
        <w:pStyle w:val="ListBullet"/>
        <w:spacing w:after="40"/>
        <w:ind w:left="720"/>
      </w:pPr>
      <w:proofErr w:type="spellStart"/>
      <w:r>
        <w:t>Preuzmi</w:t>
      </w:r>
      <w:proofErr w:type="spellEnd"/>
      <w:r>
        <w:t xml:space="preserve"> </w:t>
      </w:r>
      <w:proofErr w:type="spellStart"/>
      <w:r>
        <w:t>omiljene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5B2AEEDD" w14:textId="77777777" w:rsidR="004D148F" w:rsidRDefault="00000000">
      <w:pPr>
        <w:pStyle w:val="ListBullet"/>
        <w:spacing w:after="40"/>
        <w:ind w:left="720"/>
      </w:pPr>
      <w:proofErr w:type="spellStart"/>
      <w:r>
        <w:lastRenderedPageBreak/>
        <w:t>Preuzmi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191A68A8" w14:textId="77777777" w:rsidR="004D148F" w:rsidRDefault="00000000">
      <w:pPr>
        <w:spacing w:before="120"/>
      </w:pPr>
      <w:r>
        <w:rPr>
          <w:b/>
          <w:color w:val="4472C4"/>
        </w:rPr>
        <w:t>2. IZGRADNJA PROFILA KORISNIČKIH PREFERENCIJA</w:t>
      </w:r>
    </w:p>
    <w:p w14:paraId="252DBCBD" w14:textId="77777777" w:rsidR="004D148F" w:rsidRDefault="00000000">
      <w:pPr>
        <w:pStyle w:val="ListBullet"/>
        <w:spacing w:after="40"/>
        <w:ind w:left="720"/>
      </w:pPr>
      <w:proofErr w:type="spellStart"/>
      <w:r>
        <w:t>Analiziraj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rezervirane</w:t>
      </w:r>
      <w:proofErr w:type="spellEnd"/>
      <w:r>
        <w:t xml:space="preserve"> </w:t>
      </w:r>
      <w:proofErr w:type="spellStart"/>
      <w:r>
        <w:t>tipove</w:t>
      </w:r>
      <w:proofErr w:type="spellEnd"/>
      <w:r>
        <w:t xml:space="preserve"> </w:t>
      </w:r>
      <w:proofErr w:type="spellStart"/>
      <w:r>
        <w:t>sporta</w:t>
      </w:r>
      <w:proofErr w:type="spellEnd"/>
    </w:p>
    <w:p w14:paraId="66AE71FA" w14:textId="77777777" w:rsidR="004D148F" w:rsidRDefault="00000000">
      <w:pPr>
        <w:pStyle w:val="ListBullet"/>
        <w:spacing w:after="40"/>
        <w:ind w:left="720"/>
      </w:pPr>
      <w:proofErr w:type="spellStart"/>
      <w:r>
        <w:t>Analiziraj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rezervirane</w:t>
      </w:r>
      <w:proofErr w:type="spellEnd"/>
      <w:r>
        <w:t xml:space="preserve"> </w:t>
      </w:r>
      <w:proofErr w:type="spellStart"/>
      <w:r>
        <w:t>tipove</w:t>
      </w:r>
      <w:proofErr w:type="spellEnd"/>
      <w:r>
        <w:t xml:space="preserve"> </w:t>
      </w:r>
      <w:proofErr w:type="spellStart"/>
      <w:r>
        <w:t>podloge</w:t>
      </w:r>
      <w:proofErr w:type="spellEnd"/>
    </w:p>
    <w:p w14:paraId="4D57836C" w14:textId="77777777" w:rsidR="004D148F" w:rsidRDefault="00000000">
      <w:pPr>
        <w:pStyle w:val="ListBullet"/>
        <w:spacing w:after="40"/>
        <w:ind w:left="720"/>
      </w:pPr>
      <w:proofErr w:type="spellStart"/>
      <w:r>
        <w:t>Odredi</w:t>
      </w:r>
      <w:proofErr w:type="spellEnd"/>
      <w:r>
        <w:t xml:space="preserve"> </w:t>
      </w:r>
      <w:proofErr w:type="spellStart"/>
      <w:r>
        <w:t>preferencije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(&gt;50% = </w:t>
      </w:r>
      <w:proofErr w:type="spellStart"/>
      <w:r>
        <w:t>preferirano</w:t>
      </w:r>
      <w:proofErr w:type="spellEnd"/>
      <w:r>
        <w:t>)</w:t>
      </w:r>
    </w:p>
    <w:p w14:paraId="3159ACE3" w14:textId="77777777" w:rsidR="004D148F" w:rsidRDefault="00000000">
      <w:pPr>
        <w:pStyle w:val="ListBullet"/>
        <w:spacing w:after="40"/>
        <w:ind w:left="720"/>
      </w:pPr>
      <w:proofErr w:type="spellStart"/>
      <w:r>
        <w:t>Postavi</w:t>
      </w:r>
      <w:proofErr w:type="spellEnd"/>
      <w:r>
        <w:t xml:space="preserve"> </w:t>
      </w:r>
      <w:proofErr w:type="spellStart"/>
      <w:r>
        <w:t>minimalni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ocjene</w:t>
      </w:r>
      <w:proofErr w:type="spellEnd"/>
    </w:p>
    <w:p w14:paraId="584A5475" w14:textId="77777777" w:rsidR="004D148F" w:rsidRDefault="00000000">
      <w:pPr>
        <w:spacing w:before="120"/>
      </w:pPr>
      <w:r>
        <w:rPr>
          <w:b/>
          <w:color w:val="4472C4"/>
        </w:rPr>
        <w:t>3. IZRAČUN REZULTATA SLIČNOSTI</w:t>
      </w:r>
    </w:p>
    <w:p w14:paraId="3696FE19" w14:textId="77777777" w:rsidR="004D148F" w:rsidRDefault="00000000">
      <w:pPr>
        <w:pStyle w:val="ListBullet"/>
        <w:spacing w:after="40"/>
        <w:ind w:left="720"/>
      </w:pPr>
      <w:r>
        <w:t xml:space="preserve">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koji NIJE u </w:t>
      </w:r>
      <w:proofErr w:type="spellStart"/>
      <w:r>
        <w:t>rezervacijama</w:t>
      </w:r>
      <w:proofErr w:type="spellEnd"/>
      <w:r>
        <w:t>/</w:t>
      </w:r>
      <w:proofErr w:type="spellStart"/>
      <w:r>
        <w:t>omiljenima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</w:p>
    <w:p w14:paraId="599EC6A5" w14:textId="77777777" w:rsidR="004D148F" w:rsidRDefault="00000000">
      <w:pPr>
        <w:pStyle w:val="ListBullet"/>
        <w:spacing w:after="40"/>
        <w:ind w:left="720"/>
      </w:pPr>
      <w:r>
        <w:t xml:space="preserve">+40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tip </w:t>
      </w:r>
      <w:proofErr w:type="spellStart"/>
      <w:r>
        <w:t>sporta</w:t>
      </w:r>
      <w:proofErr w:type="spellEnd"/>
      <w:r>
        <w:t xml:space="preserve"> </w:t>
      </w:r>
      <w:proofErr w:type="spellStart"/>
      <w:r>
        <w:t>podudara</w:t>
      </w:r>
      <w:proofErr w:type="spellEnd"/>
      <w:r>
        <w:t xml:space="preserve"> (</w:t>
      </w:r>
      <w:proofErr w:type="spellStart"/>
      <w:r>
        <w:t>težinski</w:t>
      </w:r>
      <w:proofErr w:type="spellEnd"/>
      <w:r>
        <w:t>)</w:t>
      </w:r>
    </w:p>
    <w:p w14:paraId="3B377F4F" w14:textId="77777777" w:rsidR="004D148F" w:rsidRDefault="00000000">
      <w:pPr>
        <w:pStyle w:val="ListBullet"/>
        <w:spacing w:after="40"/>
        <w:ind w:left="720"/>
      </w:pPr>
      <w:r>
        <w:t xml:space="preserve">+20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tip </w:t>
      </w:r>
      <w:proofErr w:type="spellStart"/>
      <w:r>
        <w:t>podloge</w:t>
      </w:r>
      <w:proofErr w:type="spellEnd"/>
      <w:r>
        <w:t xml:space="preserve"> </w:t>
      </w:r>
      <w:proofErr w:type="spellStart"/>
      <w:r>
        <w:t>podudara</w:t>
      </w:r>
      <w:proofErr w:type="spellEnd"/>
      <w:r>
        <w:t xml:space="preserve"> (</w:t>
      </w:r>
      <w:proofErr w:type="spellStart"/>
      <w:r>
        <w:t>težinski</w:t>
      </w:r>
      <w:proofErr w:type="spellEnd"/>
      <w:r>
        <w:t>)</w:t>
      </w:r>
    </w:p>
    <w:p w14:paraId="5B1BCB98" w14:textId="77777777" w:rsidR="004D148F" w:rsidRDefault="00000000">
      <w:pPr>
        <w:pStyle w:val="ListBullet"/>
        <w:spacing w:after="40"/>
        <w:ind w:left="720"/>
      </w:pPr>
      <w:r>
        <w:t xml:space="preserve">+5 </w:t>
      </w:r>
      <w:proofErr w:type="spellStart"/>
      <w:r>
        <w:t>bodova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podudarajući</w:t>
      </w:r>
      <w:proofErr w:type="spellEnd"/>
      <w:r>
        <w:t xml:space="preserve"> </w:t>
      </w:r>
      <w:proofErr w:type="spellStart"/>
      <w:r>
        <w:t>sadržaj</w:t>
      </w:r>
      <w:proofErr w:type="spellEnd"/>
    </w:p>
    <w:p w14:paraId="545E7483" w14:textId="77777777" w:rsidR="004D148F" w:rsidRDefault="00000000">
      <w:pPr>
        <w:pStyle w:val="ListBullet"/>
        <w:spacing w:after="40"/>
        <w:ind w:left="720"/>
      </w:pPr>
      <w:r>
        <w:t xml:space="preserve">+10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maksimalno</w:t>
      </w:r>
      <w:proofErr w:type="spellEnd"/>
      <w:r>
        <w:t xml:space="preserve"> za </w:t>
      </w:r>
      <w:proofErr w:type="spellStart"/>
      <w:r>
        <w:t>visoko</w:t>
      </w:r>
      <w:proofErr w:type="spellEnd"/>
      <w:r>
        <w:t xml:space="preserve"> </w:t>
      </w:r>
      <w:proofErr w:type="spellStart"/>
      <w:r>
        <w:t>ocijenjene</w:t>
      </w:r>
      <w:proofErr w:type="spellEnd"/>
      <w:r>
        <w:t xml:space="preserve"> </w:t>
      </w:r>
      <w:proofErr w:type="spellStart"/>
      <w:r>
        <w:t>objekte</w:t>
      </w:r>
      <w:proofErr w:type="spellEnd"/>
    </w:p>
    <w:p w14:paraId="46A8ADD1" w14:textId="77777777" w:rsidR="004D148F" w:rsidRDefault="00000000">
      <w:pPr>
        <w:spacing w:before="120"/>
      </w:pPr>
      <w:r>
        <w:rPr>
          <w:b/>
          <w:color w:val="4472C4"/>
        </w:rPr>
        <w:t>4. POVRATAK TOP N PREPORUKA</w:t>
      </w:r>
    </w:p>
    <w:p w14:paraId="5020F7CD" w14:textId="77777777" w:rsidR="004D148F" w:rsidRDefault="00000000">
      <w:pPr>
        <w:pStyle w:val="ListBullet"/>
        <w:spacing w:after="40"/>
        <w:ind w:left="720"/>
      </w:pPr>
      <w:proofErr w:type="spellStart"/>
      <w:r>
        <w:t>Sortiraj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rezultatu</w:t>
      </w:r>
      <w:proofErr w:type="spellEnd"/>
      <w:r>
        <w:t xml:space="preserve"> </w:t>
      </w:r>
      <w:proofErr w:type="spellStart"/>
      <w:r>
        <w:t>silazno</w:t>
      </w:r>
      <w:proofErr w:type="spellEnd"/>
      <w:r>
        <w:t xml:space="preserve">,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traženi</w:t>
      </w:r>
      <w:proofErr w:type="spellEnd"/>
      <w:r>
        <w:t xml:space="preserve"> </w:t>
      </w:r>
      <w:proofErr w:type="spellStart"/>
      <w:r>
        <w:t>broj</w:t>
      </w:r>
      <w:proofErr w:type="spellEnd"/>
    </w:p>
    <w:p w14:paraId="1BCF5B40" w14:textId="77777777" w:rsidR="004D148F" w:rsidRDefault="004D148F">
      <w:pPr>
        <w:pBdr>
          <w:bottom w:val="single" w:sz="6" w:space="1" w:color="4472C4"/>
        </w:pBdr>
        <w:spacing w:before="120" w:after="120"/>
      </w:pPr>
    </w:p>
    <w:p w14:paraId="7CEC6FAD" w14:textId="77777777" w:rsidR="004D148F" w:rsidRDefault="00000000">
      <w:pPr>
        <w:pStyle w:val="Heading1"/>
      </w:pPr>
      <w:r>
        <w:t xml:space="preserve">3.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Koda</w:t>
      </w:r>
    </w:p>
    <w:p w14:paraId="1585405A" w14:textId="77777777" w:rsidR="004D148F" w:rsidRDefault="00000000">
      <w:pPr>
        <w:pStyle w:val="Heading2"/>
      </w:pPr>
      <w:r>
        <w:t xml:space="preserve">3.1 </w:t>
      </w:r>
      <w:proofErr w:type="spellStart"/>
      <w:r>
        <w:t>Glavna</w:t>
      </w:r>
      <w:proofErr w:type="spellEnd"/>
      <w:r>
        <w:t xml:space="preserve"> Logika</w:t>
      </w:r>
    </w:p>
    <w:p w14:paraId="340283F4" w14:textId="77777777" w:rsidR="004D148F" w:rsidRDefault="00000000">
      <w:proofErr w:type="spellStart"/>
      <w:r>
        <w:rPr>
          <w:b/>
        </w:rPr>
        <w:t>Putanja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fajla</w:t>
      </w:r>
      <w:proofErr w:type="spellEnd"/>
      <w:r>
        <w:rPr>
          <w:b/>
        </w:rPr>
        <w:t xml:space="preserve">: </w:t>
      </w:r>
      <w:r>
        <w:rPr>
          <w:rFonts w:ascii="Consolas" w:hAnsi="Consolas"/>
          <w:color w:val="006400"/>
        </w:rPr>
        <w:t>backend/</w:t>
      </w:r>
      <w:proofErr w:type="spellStart"/>
      <w:r>
        <w:rPr>
          <w:rFonts w:ascii="Consolas" w:hAnsi="Consolas"/>
          <w:color w:val="006400"/>
        </w:rPr>
        <w:t>Terena.Services</w:t>
      </w:r>
      <w:proofErr w:type="spellEnd"/>
      <w:r>
        <w:rPr>
          <w:rFonts w:ascii="Consolas" w:hAnsi="Consolas"/>
          <w:color w:val="006400"/>
        </w:rPr>
        <w:t>/</w:t>
      </w:r>
      <w:proofErr w:type="spellStart"/>
      <w:r>
        <w:rPr>
          <w:rFonts w:ascii="Consolas" w:hAnsi="Consolas"/>
          <w:color w:val="006400"/>
        </w:rPr>
        <w:t>RecommendationService.cs</w:t>
      </w:r>
      <w:proofErr w:type="spellEnd"/>
    </w:p>
    <w:p w14:paraId="5F8CF783" w14:textId="77777777" w:rsidR="004D148F" w:rsidRDefault="00000000">
      <w:proofErr w:type="spellStart"/>
      <w:r>
        <w:t>Ovaj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3E004E8E" w14:textId="77777777" w:rsidR="004D148F" w:rsidRDefault="00000000">
      <w:pPr>
        <w:pStyle w:val="ListBullet"/>
      </w:pPr>
      <w:proofErr w:type="spellStart"/>
      <w:r>
        <w:t>GetRecommendedVenuesAsync</w:t>
      </w:r>
      <w:proofErr w:type="spellEnd"/>
      <w:r>
        <w:t xml:space="preserve">() -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preporuke</w:t>
      </w:r>
      <w:proofErr w:type="spellEnd"/>
    </w:p>
    <w:p w14:paraId="2CD281FE" w14:textId="77777777" w:rsidR="004D148F" w:rsidRDefault="00000000">
      <w:pPr>
        <w:pStyle w:val="ListBullet"/>
      </w:pPr>
      <w:proofErr w:type="spellStart"/>
      <w:r>
        <w:t>BuildUserPreferenceProfile</w:t>
      </w:r>
      <w:proofErr w:type="spellEnd"/>
      <w:r>
        <w:t xml:space="preserve">() - Gradi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preferencija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historijskih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22D1B009" w14:textId="77777777" w:rsidR="004D148F" w:rsidRDefault="00000000">
      <w:pPr>
        <w:pStyle w:val="ListBullet"/>
      </w:pPr>
      <w:proofErr w:type="spellStart"/>
      <w:r>
        <w:t>CalculateSimilarityScore</w:t>
      </w:r>
      <w:proofErr w:type="spellEnd"/>
      <w:r>
        <w:t xml:space="preserve">() -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sličnosti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preferencija</w:t>
      </w:r>
      <w:proofErr w:type="spellEnd"/>
    </w:p>
    <w:p w14:paraId="615B1D0A" w14:textId="77777777" w:rsidR="004D148F" w:rsidRDefault="00000000">
      <w:pPr>
        <w:pStyle w:val="ListBullet"/>
      </w:pPr>
      <w:proofErr w:type="spellStart"/>
      <w:r>
        <w:t>UserPreferenceProfile</w:t>
      </w:r>
      <w:proofErr w:type="spellEnd"/>
      <w:r>
        <w:t xml:space="preserve"> - Interna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preferencije</w:t>
      </w:r>
      <w:proofErr w:type="spellEnd"/>
    </w:p>
    <w:p w14:paraId="7F75E551" w14:textId="77777777" w:rsidR="004D148F" w:rsidRDefault="00000000">
      <w:pPr>
        <w:pStyle w:val="Heading2"/>
      </w:pPr>
      <w:r>
        <w:t>3.2 API Endpoint</w:t>
      </w:r>
    </w:p>
    <w:p w14:paraId="68EB48B6" w14:textId="77777777" w:rsidR="004D148F" w:rsidRDefault="00000000">
      <w:proofErr w:type="spellStart"/>
      <w:r>
        <w:rPr>
          <w:b/>
        </w:rPr>
        <w:t>Putanja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fajla</w:t>
      </w:r>
      <w:proofErr w:type="spellEnd"/>
      <w:r>
        <w:rPr>
          <w:b/>
        </w:rPr>
        <w:t xml:space="preserve">: </w:t>
      </w:r>
      <w:r>
        <w:rPr>
          <w:rFonts w:ascii="Consolas" w:hAnsi="Consolas"/>
          <w:color w:val="006400"/>
        </w:rPr>
        <w:t>backend/</w:t>
      </w:r>
      <w:proofErr w:type="spellStart"/>
      <w:r>
        <w:rPr>
          <w:rFonts w:ascii="Consolas" w:hAnsi="Consolas"/>
          <w:color w:val="006400"/>
        </w:rPr>
        <w:t>Terena.API</w:t>
      </w:r>
      <w:proofErr w:type="spellEnd"/>
      <w:r>
        <w:rPr>
          <w:rFonts w:ascii="Consolas" w:hAnsi="Consolas"/>
          <w:color w:val="006400"/>
        </w:rPr>
        <w:t>/Controllers/</w:t>
      </w:r>
      <w:proofErr w:type="spellStart"/>
      <w:r>
        <w:rPr>
          <w:rFonts w:ascii="Consolas" w:hAnsi="Consolas"/>
          <w:color w:val="006400"/>
        </w:rPr>
        <w:t>RecommendationController.cs</w:t>
      </w:r>
      <w:proofErr w:type="spellEnd"/>
    </w:p>
    <w:p w14:paraId="25516ABA" w14:textId="77777777" w:rsidR="004D148F" w:rsidRDefault="00000000">
      <w:r>
        <w:rPr>
          <w:b/>
        </w:rPr>
        <w:t xml:space="preserve">API Ruta: </w:t>
      </w:r>
      <w:r>
        <w:rPr>
          <w:rFonts w:ascii="Consolas" w:hAnsi="Consolas"/>
          <w:color w:val="800080"/>
        </w:rPr>
        <w:t>GET /</w:t>
      </w:r>
      <w:proofErr w:type="spellStart"/>
      <w:r>
        <w:rPr>
          <w:rFonts w:ascii="Consolas" w:hAnsi="Consolas"/>
          <w:color w:val="800080"/>
        </w:rPr>
        <w:t>api</w:t>
      </w:r>
      <w:proofErr w:type="spellEnd"/>
      <w:r>
        <w:rPr>
          <w:rFonts w:ascii="Consolas" w:hAnsi="Consolas"/>
          <w:color w:val="800080"/>
        </w:rPr>
        <w:t>/Recommendation/</w:t>
      </w:r>
      <w:proofErr w:type="spellStart"/>
      <w:r>
        <w:rPr>
          <w:rFonts w:ascii="Consolas" w:hAnsi="Consolas"/>
          <w:color w:val="800080"/>
        </w:rPr>
        <w:t>GetRecommendations</w:t>
      </w:r>
      <w:proofErr w:type="spellEnd"/>
      <w:r>
        <w:rPr>
          <w:rFonts w:ascii="Consolas" w:hAnsi="Consolas"/>
          <w:color w:val="800080"/>
        </w:rPr>
        <w:t>/{</w:t>
      </w:r>
      <w:proofErr w:type="spellStart"/>
      <w:r>
        <w:rPr>
          <w:rFonts w:ascii="Consolas" w:hAnsi="Consolas"/>
          <w:color w:val="800080"/>
        </w:rPr>
        <w:t>userId</w:t>
      </w:r>
      <w:proofErr w:type="spellEnd"/>
      <w:r>
        <w:rPr>
          <w:rFonts w:ascii="Consolas" w:hAnsi="Consolas"/>
          <w:color w:val="800080"/>
        </w:rPr>
        <w:t>}?count=10</w:t>
      </w:r>
    </w:p>
    <w:p w14:paraId="3F7817AB" w14:textId="77777777" w:rsidR="004D148F" w:rsidRDefault="004D148F">
      <w:pPr>
        <w:pBdr>
          <w:bottom w:val="single" w:sz="6" w:space="1" w:color="4472C4"/>
        </w:pBdr>
        <w:spacing w:before="120" w:after="120"/>
      </w:pPr>
    </w:p>
    <w:p w14:paraId="7D30DA80" w14:textId="77777777" w:rsidR="004D148F" w:rsidRDefault="00000000">
      <w:pPr>
        <w:pStyle w:val="Heading1"/>
      </w:pPr>
      <w:r>
        <w:lastRenderedPageBreak/>
        <w:t xml:space="preserve">4.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Koda</w:t>
      </w:r>
    </w:p>
    <w:p w14:paraId="563B6978" w14:textId="77777777" w:rsidR="004D148F" w:rsidRDefault="00000000">
      <w:pPr>
        <w:pStyle w:val="Heading2"/>
      </w:pPr>
      <w:r>
        <w:t xml:space="preserve">4.1 </w:t>
      </w:r>
      <w:proofErr w:type="spellStart"/>
      <w:r>
        <w:t>RecommendationService.cs</w:t>
      </w:r>
      <w:proofErr w:type="spellEnd"/>
      <w:r>
        <w:t xml:space="preserve"> - </w:t>
      </w:r>
      <w:proofErr w:type="spellStart"/>
      <w:r>
        <w:t>Glavna</w:t>
      </w:r>
      <w:proofErr w:type="spellEnd"/>
      <w:r>
        <w:t xml:space="preserve"> Logika</w:t>
      </w:r>
    </w:p>
    <w:p w14:paraId="4049FBEF" w14:textId="77777777" w:rsidR="004D148F" w:rsidRDefault="00000000">
      <w:proofErr w:type="spellStart"/>
      <w:r>
        <w:rPr>
          <w:b/>
        </w:rPr>
        <w:t>Putanja</w:t>
      </w:r>
      <w:proofErr w:type="spellEnd"/>
      <w:r>
        <w:rPr>
          <w:b/>
        </w:rPr>
        <w:t xml:space="preserve">: </w:t>
      </w:r>
      <w:r>
        <w:rPr>
          <w:rFonts w:ascii="Consolas" w:hAnsi="Consolas"/>
          <w:sz w:val="18"/>
        </w:rPr>
        <w:t>backend/</w:t>
      </w:r>
      <w:proofErr w:type="spellStart"/>
      <w:r>
        <w:rPr>
          <w:rFonts w:ascii="Consolas" w:hAnsi="Consolas"/>
          <w:sz w:val="18"/>
        </w:rPr>
        <w:t>Terena.Services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RecommendationService.cs</w:t>
      </w:r>
      <w:proofErr w:type="spellEnd"/>
    </w:p>
    <w:p w14:paraId="7152C368" w14:textId="77777777" w:rsidR="004D148F" w:rsidRDefault="00000000">
      <w:pPr>
        <w:spacing w:before="160" w:after="160"/>
      </w:pPr>
      <w:r>
        <w:rPr>
          <w:rFonts w:ascii="Consolas" w:hAnsi="Consolas"/>
          <w:sz w:val="16"/>
        </w:rPr>
        <w:t>public async Task&lt;List&lt;</w:t>
      </w:r>
      <w:proofErr w:type="spellStart"/>
      <w:r>
        <w:rPr>
          <w:rFonts w:ascii="Consolas" w:hAnsi="Consolas"/>
          <w:sz w:val="16"/>
        </w:rPr>
        <w:t>VenueDTO</w:t>
      </w:r>
      <w:proofErr w:type="spellEnd"/>
      <w:r>
        <w:rPr>
          <w:rFonts w:ascii="Consolas" w:hAnsi="Consolas"/>
          <w:sz w:val="16"/>
        </w:rPr>
        <w:t xml:space="preserve">&gt;&gt; </w:t>
      </w:r>
      <w:proofErr w:type="spellStart"/>
      <w:r>
        <w:rPr>
          <w:rFonts w:ascii="Consolas" w:hAnsi="Consolas"/>
          <w:sz w:val="16"/>
        </w:rPr>
        <w:t>GetRecommendedVenuesAsync</w:t>
      </w:r>
      <w:proofErr w:type="spellEnd"/>
      <w:r>
        <w:rPr>
          <w:rFonts w:ascii="Consolas" w:hAnsi="Consolas"/>
          <w:sz w:val="16"/>
        </w:rPr>
        <w:t xml:space="preserve">(int </w:t>
      </w:r>
      <w:proofErr w:type="spellStart"/>
      <w:r>
        <w:rPr>
          <w:rFonts w:ascii="Consolas" w:hAnsi="Consolas"/>
          <w:sz w:val="16"/>
        </w:rPr>
        <w:t>userId</w:t>
      </w:r>
      <w:proofErr w:type="spellEnd"/>
      <w:r>
        <w:rPr>
          <w:rFonts w:ascii="Consolas" w:hAnsi="Consolas"/>
          <w:sz w:val="16"/>
        </w:rPr>
        <w:t>, int count = 10)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userBookings</w:t>
      </w:r>
      <w:proofErr w:type="spellEnd"/>
      <w:r>
        <w:rPr>
          <w:rFonts w:ascii="Consolas" w:hAnsi="Consolas"/>
          <w:sz w:val="16"/>
        </w:rPr>
        <w:t xml:space="preserve"> = await _</w:t>
      </w:r>
      <w:proofErr w:type="spellStart"/>
      <w:r>
        <w:rPr>
          <w:rFonts w:ascii="Consolas" w:hAnsi="Consolas"/>
          <w:sz w:val="16"/>
        </w:rPr>
        <w:t>context.Bookings</w:t>
      </w:r>
      <w:proofErr w:type="spellEnd"/>
      <w:r>
        <w:rPr>
          <w:rFonts w:ascii="Consolas" w:hAnsi="Consolas"/>
          <w:sz w:val="16"/>
        </w:rPr>
        <w:br/>
        <w:t xml:space="preserve">        .Include(b =&gt; </w:t>
      </w:r>
      <w:proofErr w:type="spellStart"/>
      <w:r>
        <w:rPr>
          <w:rFonts w:ascii="Consolas" w:hAnsi="Consolas"/>
          <w:sz w:val="16"/>
        </w:rPr>
        <w:t>b.Venue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.Where(b =&gt; </w:t>
      </w:r>
      <w:proofErr w:type="spellStart"/>
      <w:r>
        <w:rPr>
          <w:rFonts w:ascii="Consolas" w:hAnsi="Consolas"/>
          <w:sz w:val="16"/>
        </w:rPr>
        <w:t>b.UserId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userId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</w:t>
      </w:r>
      <w:proofErr w:type="spellStart"/>
      <w:r>
        <w:rPr>
          <w:rFonts w:ascii="Consolas" w:hAnsi="Consolas"/>
          <w:sz w:val="16"/>
        </w:rPr>
        <w:t>ToListAsync</w:t>
      </w:r>
      <w:proofErr w:type="spell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userFavorites</w:t>
      </w:r>
      <w:proofErr w:type="spellEnd"/>
      <w:r>
        <w:rPr>
          <w:rFonts w:ascii="Consolas" w:hAnsi="Consolas"/>
          <w:sz w:val="16"/>
        </w:rPr>
        <w:t xml:space="preserve"> = await _</w:t>
      </w:r>
      <w:proofErr w:type="spellStart"/>
      <w:r>
        <w:rPr>
          <w:rFonts w:ascii="Consolas" w:hAnsi="Consolas"/>
          <w:sz w:val="16"/>
        </w:rPr>
        <w:t>context.UserFavoriteVenues</w:t>
      </w:r>
      <w:proofErr w:type="spellEnd"/>
      <w:r>
        <w:rPr>
          <w:rFonts w:ascii="Consolas" w:hAnsi="Consolas"/>
          <w:sz w:val="16"/>
        </w:rPr>
        <w:br/>
        <w:t xml:space="preserve">        .Include(f =&gt; </w:t>
      </w:r>
      <w:proofErr w:type="spellStart"/>
      <w:r>
        <w:rPr>
          <w:rFonts w:ascii="Consolas" w:hAnsi="Consolas"/>
          <w:sz w:val="16"/>
        </w:rPr>
        <w:t>f.Venue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.Where(f =&gt; </w:t>
      </w:r>
      <w:proofErr w:type="spellStart"/>
      <w:r>
        <w:rPr>
          <w:rFonts w:ascii="Consolas" w:hAnsi="Consolas"/>
          <w:sz w:val="16"/>
        </w:rPr>
        <w:t>f.UserId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userId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</w:t>
      </w:r>
      <w:proofErr w:type="spellStart"/>
      <w:r>
        <w:rPr>
          <w:rFonts w:ascii="Consolas" w:hAnsi="Consolas"/>
          <w:sz w:val="16"/>
        </w:rPr>
        <w:t>ToListAsync</w:t>
      </w:r>
      <w:proofErr w:type="spell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userReviews</w:t>
      </w:r>
      <w:proofErr w:type="spellEnd"/>
      <w:r>
        <w:rPr>
          <w:rFonts w:ascii="Consolas" w:hAnsi="Consolas"/>
          <w:sz w:val="16"/>
        </w:rPr>
        <w:t xml:space="preserve"> = await _</w:t>
      </w:r>
      <w:proofErr w:type="spellStart"/>
      <w:r>
        <w:rPr>
          <w:rFonts w:ascii="Consolas" w:hAnsi="Consolas"/>
          <w:sz w:val="16"/>
        </w:rPr>
        <w:t>context.Reviews</w:t>
      </w:r>
      <w:proofErr w:type="spellEnd"/>
      <w:r>
        <w:rPr>
          <w:rFonts w:ascii="Consolas" w:hAnsi="Consolas"/>
          <w:sz w:val="16"/>
        </w:rPr>
        <w:br/>
        <w:t xml:space="preserve">        .Include(r =&gt; </w:t>
      </w:r>
      <w:proofErr w:type="spellStart"/>
      <w:r>
        <w:rPr>
          <w:rFonts w:ascii="Consolas" w:hAnsi="Consolas"/>
          <w:sz w:val="16"/>
        </w:rPr>
        <w:t>r.Venue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.Where(r =&gt; </w:t>
      </w:r>
      <w:proofErr w:type="spellStart"/>
      <w:r>
        <w:rPr>
          <w:rFonts w:ascii="Consolas" w:hAnsi="Consolas"/>
          <w:sz w:val="16"/>
        </w:rPr>
        <w:t>r.UserId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userId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</w:t>
      </w:r>
      <w:proofErr w:type="spellStart"/>
      <w:r>
        <w:rPr>
          <w:rFonts w:ascii="Consolas" w:hAnsi="Consolas"/>
          <w:sz w:val="16"/>
        </w:rPr>
        <w:t>ToListAsync</w:t>
      </w:r>
      <w:proofErr w:type="spell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userPreferences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BuildUserPreferenceProfile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userBookings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userFavorites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userReviews</w:t>
      </w:r>
      <w:proofErr w:type="spellEnd"/>
      <w:r>
        <w:rPr>
          <w:rFonts w:ascii="Consolas" w:hAnsi="Consolas"/>
          <w:sz w:val="16"/>
        </w:rPr>
        <w:t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allVenues</w:t>
      </w:r>
      <w:proofErr w:type="spellEnd"/>
      <w:r>
        <w:rPr>
          <w:rFonts w:ascii="Consolas" w:hAnsi="Consolas"/>
          <w:sz w:val="16"/>
        </w:rPr>
        <w:t xml:space="preserve"> = await _</w:t>
      </w:r>
      <w:proofErr w:type="spellStart"/>
      <w:r>
        <w:rPr>
          <w:rFonts w:ascii="Consolas" w:hAnsi="Consolas"/>
          <w:sz w:val="16"/>
        </w:rPr>
        <w:t>context.Venues</w:t>
      </w:r>
      <w:proofErr w:type="spellEnd"/>
      <w:r>
        <w:rPr>
          <w:rFonts w:ascii="Consolas" w:hAnsi="Consolas"/>
          <w:sz w:val="16"/>
        </w:rPr>
        <w:br/>
        <w:t xml:space="preserve">        .Where(v =&gt; !</w:t>
      </w:r>
      <w:proofErr w:type="spellStart"/>
      <w:r>
        <w:rPr>
          <w:rFonts w:ascii="Consolas" w:hAnsi="Consolas"/>
          <w:sz w:val="16"/>
        </w:rPr>
        <w:t>v.IsDeleted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.Include(v =&gt; </w:t>
      </w:r>
      <w:proofErr w:type="spellStart"/>
      <w:r>
        <w:rPr>
          <w:rFonts w:ascii="Consolas" w:hAnsi="Consolas"/>
          <w:sz w:val="16"/>
        </w:rPr>
        <w:t>v.Reviews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</w:t>
      </w:r>
      <w:proofErr w:type="spellStart"/>
      <w:r>
        <w:rPr>
          <w:rFonts w:ascii="Consolas" w:hAnsi="Consolas"/>
          <w:sz w:val="16"/>
        </w:rPr>
        <w:t>ToListAsync</w:t>
      </w:r>
      <w:proofErr w:type="spell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venueScores</w:t>
      </w:r>
      <w:proofErr w:type="spellEnd"/>
      <w:r>
        <w:rPr>
          <w:rFonts w:ascii="Consolas" w:hAnsi="Consolas"/>
          <w:sz w:val="16"/>
        </w:rPr>
        <w:t xml:space="preserve"> = new List&lt;(Venue </w:t>
      </w:r>
      <w:proofErr w:type="spellStart"/>
      <w:r>
        <w:rPr>
          <w:rFonts w:ascii="Consolas" w:hAnsi="Consolas"/>
          <w:sz w:val="16"/>
        </w:rPr>
        <w:t>venue</w:t>
      </w:r>
      <w:proofErr w:type="spellEnd"/>
      <w:r>
        <w:rPr>
          <w:rFonts w:ascii="Consolas" w:hAnsi="Consolas"/>
          <w:sz w:val="16"/>
        </w:rPr>
        <w:t>, double score)&gt;();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foreach (var venue in </w:t>
      </w:r>
      <w:proofErr w:type="spellStart"/>
      <w:r>
        <w:rPr>
          <w:rFonts w:ascii="Consolas" w:hAnsi="Consolas"/>
          <w:sz w:val="16"/>
        </w:rPr>
        <w:t>allVenues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bool </w:t>
      </w:r>
      <w:proofErr w:type="spellStart"/>
      <w:r>
        <w:rPr>
          <w:rFonts w:ascii="Consolas" w:hAnsi="Consolas"/>
          <w:sz w:val="16"/>
        </w:rPr>
        <w:t>alreadyBooked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userBookings.Any</w:t>
      </w:r>
      <w:proofErr w:type="spellEnd"/>
      <w:r>
        <w:rPr>
          <w:rFonts w:ascii="Consolas" w:hAnsi="Consolas"/>
          <w:sz w:val="16"/>
        </w:rPr>
        <w:t xml:space="preserve">(b =&gt; </w:t>
      </w:r>
      <w:proofErr w:type="spellStart"/>
      <w:r>
        <w:rPr>
          <w:rFonts w:ascii="Consolas" w:hAnsi="Consolas"/>
          <w:sz w:val="16"/>
        </w:rPr>
        <w:t>b.VenueId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venue.Id</w:t>
      </w:r>
      <w:proofErr w:type="spellEnd"/>
      <w:r>
        <w:rPr>
          <w:rFonts w:ascii="Consolas" w:hAnsi="Consolas"/>
          <w:sz w:val="16"/>
        </w:rPr>
        <w:t>);</w:t>
      </w:r>
      <w:r>
        <w:rPr>
          <w:rFonts w:ascii="Consolas" w:hAnsi="Consolas"/>
          <w:sz w:val="16"/>
        </w:rPr>
        <w:br/>
        <w:t xml:space="preserve">        bool </w:t>
      </w:r>
      <w:proofErr w:type="spellStart"/>
      <w:r>
        <w:rPr>
          <w:rFonts w:ascii="Consolas" w:hAnsi="Consolas"/>
          <w:sz w:val="16"/>
        </w:rPr>
        <w:t>alreadyFavorited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userFavorites.Any</w:t>
      </w:r>
      <w:proofErr w:type="spellEnd"/>
      <w:r>
        <w:rPr>
          <w:rFonts w:ascii="Consolas" w:hAnsi="Consolas"/>
          <w:sz w:val="16"/>
        </w:rPr>
        <w:t xml:space="preserve">(f =&gt; </w:t>
      </w:r>
      <w:proofErr w:type="spellStart"/>
      <w:r>
        <w:rPr>
          <w:rFonts w:ascii="Consolas" w:hAnsi="Consolas"/>
          <w:sz w:val="16"/>
        </w:rPr>
        <w:t>f.VenueId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venue.Id</w:t>
      </w:r>
      <w:proofErr w:type="spellEnd"/>
      <w:r>
        <w:rPr>
          <w:rFonts w:ascii="Consolas" w:hAnsi="Consolas"/>
          <w:sz w:val="16"/>
        </w:rPr>
        <w:t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(!</w:t>
      </w:r>
      <w:proofErr w:type="spellStart"/>
      <w:r>
        <w:rPr>
          <w:rFonts w:ascii="Consolas" w:hAnsi="Consolas"/>
          <w:sz w:val="16"/>
        </w:rPr>
        <w:t>alreadyBooked</w:t>
      </w:r>
      <w:proofErr w:type="spellEnd"/>
      <w:r>
        <w:rPr>
          <w:rFonts w:ascii="Consolas" w:hAnsi="Consolas"/>
          <w:sz w:val="16"/>
        </w:rPr>
        <w:t xml:space="preserve"> &amp;&amp; !</w:t>
      </w:r>
      <w:proofErr w:type="spellStart"/>
      <w:r>
        <w:rPr>
          <w:rFonts w:ascii="Consolas" w:hAnsi="Consolas"/>
          <w:sz w:val="16"/>
        </w:rPr>
        <w:t>alreadyFavorited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double </w:t>
      </w:r>
      <w:proofErr w:type="spellStart"/>
      <w:r>
        <w:rPr>
          <w:rFonts w:ascii="Consolas" w:hAnsi="Consolas"/>
          <w:sz w:val="16"/>
        </w:rPr>
        <w:t>similarityScore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CalculateSimilarityScore</w:t>
      </w:r>
      <w:proofErr w:type="spellEnd"/>
      <w:r>
        <w:rPr>
          <w:rFonts w:ascii="Consolas" w:hAnsi="Consolas"/>
          <w:sz w:val="16"/>
        </w:rPr>
        <w:t xml:space="preserve">(venue, </w:t>
      </w:r>
      <w:proofErr w:type="spellStart"/>
      <w:r>
        <w:rPr>
          <w:rFonts w:ascii="Consolas" w:hAnsi="Consolas"/>
          <w:sz w:val="16"/>
        </w:rPr>
        <w:t>userPreferences</w:t>
      </w:r>
      <w:proofErr w:type="spellEnd"/>
      <w:r>
        <w:rPr>
          <w:rFonts w:ascii="Consolas" w:hAnsi="Consolas"/>
          <w:sz w:val="16"/>
        </w:rPr>
        <w:t>);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venueScores.Add</w:t>
      </w:r>
      <w:proofErr w:type="spellEnd"/>
      <w:r>
        <w:rPr>
          <w:rFonts w:ascii="Consolas" w:hAnsi="Consolas"/>
          <w:sz w:val="16"/>
        </w:rPr>
        <w:t xml:space="preserve">((venue, </w:t>
      </w:r>
      <w:proofErr w:type="spellStart"/>
      <w:r>
        <w:rPr>
          <w:rFonts w:ascii="Consolas" w:hAnsi="Consolas"/>
          <w:sz w:val="16"/>
        </w:rPr>
        <w:t>similarityScore</w:t>
      </w:r>
      <w:proofErr w:type="spellEnd"/>
      <w:r>
        <w:rPr>
          <w:rFonts w:ascii="Consolas" w:hAnsi="Consolas"/>
          <w:sz w:val="16"/>
        </w:rPr>
        <w:t>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recommendedVenues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venueScores</w:t>
      </w:r>
      <w:proofErr w:type="spellEnd"/>
      <w:r>
        <w:rPr>
          <w:rFonts w:ascii="Consolas" w:hAnsi="Consolas"/>
          <w:sz w:val="16"/>
        </w:rPr>
        <w:br/>
        <w:t xml:space="preserve">        .</w:t>
      </w:r>
      <w:proofErr w:type="spellStart"/>
      <w:r>
        <w:rPr>
          <w:rFonts w:ascii="Consolas" w:hAnsi="Consolas"/>
          <w:sz w:val="16"/>
        </w:rPr>
        <w:t>OrderByDescending</w:t>
      </w:r>
      <w:proofErr w:type="spellEnd"/>
      <w:r>
        <w:rPr>
          <w:rFonts w:ascii="Consolas" w:hAnsi="Consolas"/>
          <w:sz w:val="16"/>
        </w:rPr>
        <w:t xml:space="preserve">(v =&gt; </w:t>
      </w:r>
      <w:proofErr w:type="spellStart"/>
      <w:r>
        <w:rPr>
          <w:rFonts w:ascii="Consolas" w:hAnsi="Consolas"/>
          <w:sz w:val="16"/>
        </w:rPr>
        <w:t>v.score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.Take(count)</w:t>
      </w:r>
      <w:r>
        <w:rPr>
          <w:rFonts w:ascii="Consolas" w:hAnsi="Consolas"/>
          <w:sz w:val="16"/>
        </w:rPr>
        <w:br/>
        <w:t xml:space="preserve">        .Select(v =&gt; </w:t>
      </w:r>
      <w:proofErr w:type="spellStart"/>
      <w:r>
        <w:rPr>
          <w:rFonts w:ascii="Consolas" w:hAnsi="Consolas"/>
          <w:sz w:val="16"/>
        </w:rPr>
        <w:t>v.venue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.</w:t>
      </w:r>
      <w:proofErr w:type="spellStart"/>
      <w:r>
        <w:rPr>
          <w:rFonts w:ascii="Consolas" w:hAnsi="Consolas"/>
          <w:sz w:val="16"/>
        </w:rPr>
        <w:t>ToList</w:t>
      </w:r>
      <w:proofErr w:type="spell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recommendedVenues.Adapt</w:t>
      </w:r>
      <w:proofErr w:type="spellEnd"/>
      <w:r>
        <w:rPr>
          <w:rFonts w:ascii="Consolas" w:hAnsi="Consolas"/>
          <w:sz w:val="16"/>
        </w:rPr>
        <w:t>&lt;List&lt;</w:t>
      </w:r>
      <w:proofErr w:type="spellStart"/>
      <w:r>
        <w:rPr>
          <w:rFonts w:ascii="Consolas" w:hAnsi="Consolas"/>
          <w:sz w:val="16"/>
        </w:rPr>
        <w:t>VenueDTO</w:t>
      </w:r>
      <w:proofErr w:type="spellEnd"/>
      <w:r>
        <w:rPr>
          <w:rFonts w:ascii="Consolas" w:hAnsi="Consolas"/>
          <w:sz w:val="16"/>
        </w:rPr>
        <w:t>&gt;&gt;();</w:t>
      </w:r>
      <w:r>
        <w:rPr>
          <w:rFonts w:ascii="Consolas" w:hAnsi="Consolas"/>
          <w:sz w:val="16"/>
        </w:rPr>
        <w:br/>
        <w:t>}</w:t>
      </w:r>
    </w:p>
    <w:p w14:paraId="0F1F66D8" w14:textId="77777777" w:rsidR="004D148F" w:rsidRDefault="00000000">
      <w:pPr>
        <w:pStyle w:val="Heading2"/>
      </w:pPr>
      <w:r>
        <w:t xml:space="preserve">4.2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Sličnosti</w:t>
      </w:r>
      <w:proofErr w:type="spellEnd"/>
    </w:p>
    <w:p w14:paraId="42B91BE6" w14:textId="77777777" w:rsidR="004D148F" w:rsidRDefault="00000000">
      <w:pPr>
        <w:spacing w:before="160" w:after="160"/>
      </w:pPr>
      <w:r>
        <w:rPr>
          <w:rFonts w:ascii="Consolas" w:hAnsi="Consolas"/>
          <w:sz w:val="16"/>
        </w:rPr>
        <w:t xml:space="preserve">private double </w:t>
      </w:r>
      <w:proofErr w:type="spellStart"/>
      <w:r>
        <w:rPr>
          <w:rFonts w:ascii="Consolas" w:hAnsi="Consolas"/>
          <w:sz w:val="16"/>
        </w:rPr>
        <w:t>CalculateSimilarityScore</w:t>
      </w:r>
      <w:proofErr w:type="spellEnd"/>
      <w:r>
        <w:rPr>
          <w:rFonts w:ascii="Consolas" w:hAnsi="Consolas"/>
          <w:sz w:val="16"/>
        </w:rPr>
        <w:t xml:space="preserve">(Venue venue, </w:t>
      </w:r>
      <w:proofErr w:type="spellStart"/>
      <w:r>
        <w:rPr>
          <w:rFonts w:ascii="Consolas" w:hAnsi="Consolas"/>
          <w:sz w:val="16"/>
        </w:rPr>
        <w:t>UserPreferenceProfile</w:t>
      </w:r>
      <w:proofErr w:type="spellEnd"/>
      <w:r>
        <w:rPr>
          <w:rFonts w:ascii="Consolas" w:hAnsi="Consolas"/>
          <w:sz w:val="16"/>
        </w:rPr>
        <w:t xml:space="preserve"> preferences)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double score = 0.0;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// </w:t>
      </w:r>
      <w:proofErr w:type="spellStart"/>
      <w:r>
        <w:rPr>
          <w:rFonts w:ascii="Consolas" w:hAnsi="Consolas"/>
          <w:sz w:val="16"/>
        </w:rPr>
        <w:t>Podudaranje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tipa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sporta</w:t>
      </w:r>
      <w:proofErr w:type="spellEnd"/>
      <w:r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maksimalno</w:t>
      </w:r>
      <w:proofErr w:type="spellEnd"/>
      <w:r>
        <w:rPr>
          <w:rFonts w:ascii="Consolas" w:hAnsi="Consolas"/>
          <w:sz w:val="16"/>
        </w:rPr>
        <w:t xml:space="preserve"> 40 </w:t>
      </w:r>
      <w:proofErr w:type="spellStart"/>
      <w:r>
        <w:rPr>
          <w:rFonts w:ascii="Consolas" w:hAnsi="Consolas"/>
          <w:sz w:val="16"/>
        </w:rPr>
        <w:t>bodova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if (!</w:t>
      </w:r>
      <w:proofErr w:type="spellStart"/>
      <w:r>
        <w:rPr>
          <w:rFonts w:ascii="Consolas" w:hAnsi="Consolas"/>
          <w:sz w:val="16"/>
        </w:rPr>
        <w:t>string.IsNullOrEmpty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preferences.PreferredSportType</w:t>
      </w:r>
      <w:proofErr w:type="spellEnd"/>
      <w:r>
        <w:rPr>
          <w:rFonts w:ascii="Consolas" w:hAnsi="Consolas"/>
          <w:sz w:val="16"/>
        </w:rPr>
        <w:t>) &amp;&amp;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venue.SportType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preferences.PreferredSportType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score += 40.0 * </w:t>
      </w:r>
      <w:proofErr w:type="spellStart"/>
      <w:r>
        <w:rPr>
          <w:rFonts w:ascii="Consolas" w:hAnsi="Consolas"/>
          <w:sz w:val="16"/>
        </w:rPr>
        <w:t>preferences.SportTypeWeight</w:t>
      </w:r>
      <w:proofErr w:type="spellEnd"/>
      <w:r>
        <w:rPr>
          <w:rFonts w:ascii="Consolas" w:hAnsi="Consolas"/>
          <w:sz w:val="16"/>
        </w:rPr>
        <w:t>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</w:t>
      </w:r>
      <w:proofErr w:type="spellStart"/>
      <w:r>
        <w:rPr>
          <w:rFonts w:ascii="Consolas" w:hAnsi="Consolas"/>
          <w:sz w:val="16"/>
        </w:rPr>
        <w:t>Podudaranje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tipa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podloge</w:t>
      </w:r>
      <w:proofErr w:type="spellEnd"/>
      <w:r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maksimalno</w:t>
      </w:r>
      <w:proofErr w:type="spellEnd"/>
      <w:r>
        <w:rPr>
          <w:rFonts w:ascii="Consolas" w:hAnsi="Consolas"/>
          <w:sz w:val="16"/>
        </w:rPr>
        <w:t xml:space="preserve"> 20 </w:t>
      </w:r>
      <w:proofErr w:type="spellStart"/>
      <w:r>
        <w:rPr>
          <w:rFonts w:ascii="Consolas" w:hAnsi="Consolas"/>
          <w:sz w:val="16"/>
        </w:rPr>
        <w:t>bodova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if (!</w:t>
      </w:r>
      <w:proofErr w:type="spellStart"/>
      <w:r>
        <w:rPr>
          <w:rFonts w:ascii="Consolas" w:hAnsi="Consolas"/>
          <w:sz w:val="16"/>
        </w:rPr>
        <w:t>string.IsNullOrEmpty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preferences.PreferredSurfaceType</w:t>
      </w:r>
      <w:proofErr w:type="spellEnd"/>
      <w:r>
        <w:rPr>
          <w:rFonts w:ascii="Consolas" w:hAnsi="Consolas"/>
          <w:sz w:val="16"/>
        </w:rPr>
        <w:t>) &amp;&amp;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venue.SurfaceType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r>
        <w:rPr>
          <w:rFonts w:ascii="Consolas" w:hAnsi="Consolas"/>
          <w:sz w:val="16"/>
        </w:rPr>
        <w:t>preferences.PreferredSurfaceType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score += 20.0 * </w:t>
      </w:r>
      <w:proofErr w:type="spellStart"/>
      <w:r>
        <w:rPr>
          <w:rFonts w:ascii="Consolas" w:hAnsi="Consolas"/>
          <w:sz w:val="16"/>
        </w:rPr>
        <w:t>preferences.SurfaceTypeWeight</w:t>
      </w:r>
      <w:proofErr w:type="spellEnd"/>
      <w:r>
        <w:rPr>
          <w:rFonts w:ascii="Consolas" w:hAnsi="Consolas"/>
          <w:sz w:val="16"/>
        </w:rPr>
        <w:t>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</w:t>
      </w:r>
      <w:proofErr w:type="spellStart"/>
      <w:r>
        <w:rPr>
          <w:rFonts w:ascii="Consolas" w:hAnsi="Consolas"/>
          <w:sz w:val="16"/>
        </w:rPr>
        <w:t>Podudaranje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sadržaja</w:t>
      </w:r>
      <w:proofErr w:type="spellEnd"/>
      <w:r>
        <w:rPr>
          <w:rFonts w:ascii="Consolas" w:hAnsi="Consolas"/>
          <w:sz w:val="16"/>
        </w:rPr>
        <w:t xml:space="preserve"> (5 </w:t>
      </w:r>
      <w:proofErr w:type="spellStart"/>
      <w:r>
        <w:rPr>
          <w:rFonts w:ascii="Consolas" w:hAnsi="Consolas"/>
          <w:sz w:val="16"/>
        </w:rPr>
        <w:t>bodova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svaki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maksimalno</w:t>
      </w:r>
      <w:proofErr w:type="spellEnd"/>
      <w:r>
        <w:rPr>
          <w:rFonts w:ascii="Consolas" w:hAnsi="Consolas"/>
          <w:sz w:val="16"/>
        </w:rPr>
        <w:t xml:space="preserve"> 30 </w:t>
      </w:r>
      <w:proofErr w:type="spellStart"/>
      <w:r>
        <w:rPr>
          <w:rFonts w:ascii="Consolas" w:hAnsi="Consolas"/>
          <w:sz w:val="16"/>
        </w:rPr>
        <w:t>bodova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if (</w:t>
      </w:r>
      <w:proofErr w:type="spellStart"/>
      <w:r>
        <w:rPr>
          <w:rFonts w:ascii="Consolas" w:hAnsi="Consolas"/>
          <w:sz w:val="16"/>
        </w:rPr>
        <w:t>preferences.PrefersParking</w:t>
      </w:r>
      <w:proofErr w:type="spellEnd"/>
      <w:r>
        <w:rPr>
          <w:rFonts w:ascii="Consolas" w:hAnsi="Consolas"/>
          <w:sz w:val="16"/>
        </w:rPr>
        <w:t xml:space="preserve"> &amp;&amp; </w:t>
      </w:r>
      <w:proofErr w:type="spellStart"/>
      <w:r>
        <w:rPr>
          <w:rFonts w:ascii="Consolas" w:hAnsi="Consolas"/>
          <w:sz w:val="16"/>
        </w:rPr>
        <w:t>venue.HasParking</w:t>
      </w:r>
      <w:proofErr w:type="spellEnd"/>
      <w:r>
        <w:rPr>
          <w:rFonts w:ascii="Consolas" w:hAnsi="Consolas"/>
          <w:sz w:val="16"/>
        </w:rPr>
        <w:t>) score += 5.0;</w:t>
      </w:r>
      <w:r>
        <w:rPr>
          <w:rFonts w:ascii="Consolas" w:hAnsi="Consolas"/>
          <w:sz w:val="16"/>
        </w:rPr>
        <w:br/>
        <w:t xml:space="preserve">    if (</w:t>
      </w:r>
      <w:proofErr w:type="spellStart"/>
      <w:r>
        <w:rPr>
          <w:rFonts w:ascii="Consolas" w:hAnsi="Consolas"/>
          <w:sz w:val="16"/>
        </w:rPr>
        <w:t>preferences.PrefersShowers</w:t>
      </w:r>
      <w:proofErr w:type="spellEnd"/>
      <w:r>
        <w:rPr>
          <w:rFonts w:ascii="Consolas" w:hAnsi="Consolas"/>
          <w:sz w:val="16"/>
        </w:rPr>
        <w:t xml:space="preserve"> &amp;&amp; </w:t>
      </w:r>
      <w:proofErr w:type="spellStart"/>
      <w:r>
        <w:rPr>
          <w:rFonts w:ascii="Consolas" w:hAnsi="Consolas"/>
          <w:sz w:val="16"/>
        </w:rPr>
        <w:t>venue.HasShowers</w:t>
      </w:r>
      <w:proofErr w:type="spellEnd"/>
      <w:r>
        <w:rPr>
          <w:rFonts w:ascii="Consolas" w:hAnsi="Consolas"/>
          <w:sz w:val="16"/>
        </w:rPr>
        <w:t>) score += 5.0;</w:t>
      </w:r>
      <w:r>
        <w:rPr>
          <w:rFonts w:ascii="Consolas" w:hAnsi="Consolas"/>
          <w:sz w:val="16"/>
        </w:rPr>
        <w:br/>
        <w:t xml:space="preserve">    if (</w:t>
      </w:r>
      <w:proofErr w:type="spellStart"/>
      <w:r>
        <w:rPr>
          <w:rFonts w:ascii="Consolas" w:hAnsi="Consolas"/>
          <w:sz w:val="16"/>
        </w:rPr>
        <w:t>preferences.PrefersLighting</w:t>
      </w:r>
      <w:proofErr w:type="spellEnd"/>
      <w:r>
        <w:rPr>
          <w:rFonts w:ascii="Consolas" w:hAnsi="Consolas"/>
          <w:sz w:val="16"/>
        </w:rPr>
        <w:t xml:space="preserve"> &amp;&amp; </w:t>
      </w:r>
      <w:proofErr w:type="spellStart"/>
      <w:r>
        <w:rPr>
          <w:rFonts w:ascii="Consolas" w:hAnsi="Consolas"/>
          <w:sz w:val="16"/>
        </w:rPr>
        <w:t>venue.HasLighting</w:t>
      </w:r>
      <w:proofErr w:type="spellEnd"/>
      <w:r>
        <w:rPr>
          <w:rFonts w:ascii="Consolas" w:hAnsi="Consolas"/>
          <w:sz w:val="16"/>
        </w:rPr>
        <w:t>) score += 5.0;</w:t>
      </w:r>
      <w:r>
        <w:rPr>
          <w:rFonts w:ascii="Consolas" w:hAnsi="Consolas"/>
          <w:sz w:val="16"/>
        </w:rPr>
        <w:br/>
        <w:t xml:space="preserve">    if (</w:t>
      </w:r>
      <w:proofErr w:type="spellStart"/>
      <w:r>
        <w:rPr>
          <w:rFonts w:ascii="Consolas" w:hAnsi="Consolas"/>
          <w:sz w:val="16"/>
        </w:rPr>
        <w:t>preferences.PrefersChangingRooms</w:t>
      </w:r>
      <w:proofErr w:type="spellEnd"/>
      <w:r>
        <w:rPr>
          <w:rFonts w:ascii="Consolas" w:hAnsi="Consolas"/>
          <w:sz w:val="16"/>
        </w:rPr>
        <w:t xml:space="preserve"> &amp;&amp; </w:t>
      </w:r>
      <w:proofErr w:type="spellStart"/>
      <w:r>
        <w:rPr>
          <w:rFonts w:ascii="Consolas" w:hAnsi="Consolas"/>
          <w:sz w:val="16"/>
        </w:rPr>
        <w:t>venue.HasChangingRooms</w:t>
      </w:r>
      <w:proofErr w:type="spellEnd"/>
      <w:r>
        <w:rPr>
          <w:rFonts w:ascii="Consolas" w:hAnsi="Consolas"/>
          <w:sz w:val="16"/>
        </w:rPr>
        <w:t>) score += 5.0;</w:t>
      </w:r>
      <w:r>
        <w:rPr>
          <w:rFonts w:ascii="Consolas" w:hAnsi="Consolas"/>
          <w:sz w:val="16"/>
        </w:rPr>
        <w:br/>
        <w:t xml:space="preserve">    if (</w:t>
      </w:r>
      <w:proofErr w:type="spellStart"/>
      <w:r>
        <w:rPr>
          <w:rFonts w:ascii="Consolas" w:hAnsi="Consolas"/>
          <w:sz w:val="16"/>
        </w:rPr>
        <w:t>preferences.PrefersEquipmentRental</w:t>
      </w:r>
      <w:proofErr w:type="spellEnd"/>
      <w:r>
        <w:rPr>
          <w:rFonts w:ascii="Consolas" w:hAnsi="Consolas"/>
          <w:sz w:val="16"/>
        </w:rPr>
        <w:t xml:space="preserve"> &amp;&amp; </w:t>
      </w:r>
      <w:proofErr w:type="spellStart"/>
      <w:r>
        <w:rPr>
          <w:rFonts w:ascii="Consolas" w:hAnsi="Consolas"/>
          <w:sz w:val="16"/>
        </w:rPr>
        <w:t>venue.HasEquipmentRental</w:t>
      </w:r>
      <w:proofErr w:type="spellEnd"/>
      <w:r>
        <w:rPr>
          <w:rFonts w:ascii="Consolas" w:hAnsi="Consolas"/>
          <w:sz w:val="16"/>
        </w:rPr>
        <w:t>) score += 5.0;</w:t>
      </w:r>
      <w:r>
        <w:rPr>
          <w:rFonts w:ascii="Consolas" w:hAnsi="Consolas"/>
          <w:sz w:val="16"/>
        </w:rPr>
        <w:br/>
        <w:t xml:space="preserve">    if (</w:t>
      </w:r>
      <w:proofErr w:type="spellStart"/>
      <w:r>
        <w:rPr>
          <w:rFonts w:ascii="Consolas" w:hAnsi="Consolas"/>
          <w:sz w:val="16"/>
        </w:rPr>
        <w:t>preferences.PrefersCafeBar</w:t>
      </w:r>
      <w:proofErr w:type="spellEnd"/>
      <w:r>
        <w:rPr>
          <w:rFonts w:ascii="Consolas" w:hAnsi="Consolas"/>
          <w:sz w:val="16"/>
        </w:rPr>
        <w:t xml:space="preserve"> &amp;&amp; </w:t>
      </w:r>
      <w:proofErr w:type="spellStart"/>
      <w:r>
        <w:rPr>
          <w:rFonts w:ascii="Consolas" w:hAnsi="Consolas"/>
          <w:sz w:val="16"/>
        </w:rPr>
        <w:t>venue.HasCafeBar</w:t>
      </w:r>
      <w:proofErr w:type="spellEnd"/>
      <w:r>
        <w:rPr>
          <w:rFonts w:ascii="Consolas" w:hAnsi="Consolas"/>
          <w:sz w:val="16"/>
        </w:rPr>
        <w:t>) score += 5.0;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Bonus za </w:t>
      </w:r>
      <w:proofErr w:type="spellStart"/>
      <w:r>
        <w:rPr>
          <w:rFonts w:ascii="Consolas" w:hAnsi="Consolas"/>
          <w:sz w:val="16"/>
        </w:rPr>
        <w:t>ocjenu</w:t>
      </w:r>
      <w:proofErr w:type="spellEnd"/>
      <w:r>
        <w:rPr>
          <w:rFonts w:ascii="Consolas" w:hAnsi="Consolas"/>
          <w:sz w:val="16"/>
        </w:rPr>
        <w:t xml:space="preserve"> (</w:t>
      </w:r>
      <w:proofErr w:type="spellStart"/>
      <w:r>
        <w:rPr>
          <w:rFonts w:ascii="Consolas" w:hAnsi="Consolas"/>
          <w:sz w:val="16"/>
        </w:rPr>
        <w:t>maksimalno</w:t>
      </w:r>
      <w:proofErr w:type="spellEnd"/>
      <w:r>
        <w:rPr>
          <w:rFonts w:ascii="Consolas" w:hAnsi="Consolas"/>
          <w:sz w:val="16"/>
        </w:rPr>
        <w:t xml:space="preserve"> 10 </w:t>
      </w:r>
      <w:proofErr w:type="spellStart"/>
      <w:r>
        <w:rPr>
          <w:rFonts w:ascii="Consolas" w:hAnsi="Consolas"/>
          <w:sz w:val="16"/>
        </w:rPr>
        <w:t>bodova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var </w:t>
      </w:r>
      <w:proofErr w:type="spellStart"/>
      <w:r>
        <w:rPr>
          <w:rFonts w:ascii="Consolas" w:hAnsi="Consolas"/>
          <w:sz w:val="16"/>
        </w:rPr>
        <w:t>averageRating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venue.Reviews?.Any</w:t>
      </w:r>
      <w:proofErr w:type="spellEnd"/>
      <w:r>
        <w:rPr>
          <w:rFonts w:ascii="Consolas" w:hAnsi="Consolas"/>
          <w:sz w:val="16"/>
        </w:rPr>
        <w:t>() == true</w:t>
      </w:r>
      <w:r>
        <w:rPr>
          <w:rFonts w:ascii="Consolas" w:hAnsi="Consolas"/>
          <w:sz w:val="16"/>
        </w:rPr>
        <w:br/>
        <w:t xml:space="preserve">        ? </w:t>
      </w:r>
      <w:proofErr w:type="spellStart"/>
      <w:r>
        <w:rPr>
          <w:rFonts w:ascii="Consolas" w:hAnsi="Consolas"/>
          <w:sz w:val="16"/>
        </w:rPr>
        <w:t>venue.Reviews.Average</w:t>
      </w:r>
      <w:proofErr w:type="spellEnd"/>
      <w:r>
        <w:rPr>
          <w:rFonts w:ascii="Consolas" w:hAnsi="Consolas"/>
          <w:sz w:val="16"/>
        </w:rPr>
        <w:t xml:space="preserve">(r =&gt; </w:t>
      </w:r>
      <w:proofErr w:type="spellStart"/>
      <w:r>
        <w:rPr>
          <w:rFonts w:ascii="Consolas" w:hAnsi="Consolas"/>
          <w:sz w:val="16"/>
        </w:rPr>
        <w:t>r.Rating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: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</w:t>
      </w:r>
      <w:proofErr w:type="spellStart"/>
      <w:r>
        <w:rPr>
          <w:rFonts w:ascii="Consolas" w:hAnsi="Consolas"/>
          <w:sz w:val="16"/>
        </w:rPr>
        <w:t>averageRating</w:t>
      </w:r>
      <w:proofErr w:type="spellEnd"/>
      <w:r>
        <w:rPr>
          <w:rFonts w:ascii="Consolas" w:hAnsi="Consolas"/>
          <w:sz w:val="16"/>
        </w:rPr>
        <w:t xml:space="preserve"> &gt;= </w:t>
      </w:r>
      <w:proofErr w:type="spellStart"/>
      <w:r>
        <w:rPr>
          <w:rFonts w:ascii="Consolas" w:hAnsi="Consolas"/>
          <w:sz w:val="16"/>
        </w:rPr>
        <w:t>preferences.MinimumRatingPreference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score += 10.0 * (</w:t>
      </w:r>
      <w:proofErr w:type="spellStart"/>
      <w:r>
        <w:rPr>
          <w:rFonts w:ascii="Consolas" w:hAnsi="Consolas"/>
          <w:sz w:val="16"/>
        </w:rPr>
        <w:t>averageRating</w:t>
      </w:r>
      <w:proofErr w:type="spellEnd"/>
      <w:r>
        <w:rPr>
          <w:rFonts w:ascii="Consolas" w:hAnsi="Consolas"/>
          <w:sz w:val="16"/>
        </w:rPr>
        <w:t xml:space="preserve"> / 5.0);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score;</w:t>
      </w:r>
      <w:r>
        <w:rPr>
          <w:rFonts w:ascii="Consolas" w:hAnsi="Consolas"/>
          <w:sz w:val="16"/>
        </w:rPr>
        <w:br/>
        <w:t>}</w:t>
      </w:r>
    </w:p>
    <w:p w14:paraId="52701F92" w14:textId="77777777" w:rsidR="004D148F" w:rsidRDefault="004D148F">
      <w:pPr>
        <w:pBdr>
          <w:bottom w:val="single" w:sz="6" w:space="1" w:color="4472C4"/>
        </w:pBdr>
        <w:spacing w:before="120" w:after="120"/>
      </w:pPr>
    </w:p>
    <w:p w14:paraId="3277F5C9" w14:textId="77777777" w:rsidR="004D148F" w:rsidRDefault="00000000">
      <w:pPr>
        <w:pStyle w:val="Heading1"/>
      </w:pPr>
      <w:r>
        <w:t xml:space="preserve">5. </w:t>
      </w:r>
      <w:proofErr w:type="spellStart"/>
      <w:r>
        <w:t>Prikazi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3F1D0061" w14:textId="77777777" w:rsidR="004D148F" w:rsidRDefault="00000000">
      <w:pPr>
        <w:pStyle w:val="Heading2"/>
      </w:pPr>
      <w:r>
        <w:t xml:space="preserve">5.1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u </w:t>
      </w:r>
      <w:proofErr w:type="spellStart"/>
      <w:r>
        <w:t>Mobilnoj</w:t>
      </w:r>
      <w:proofErr w:type="spellEnd"/>
      <w:r>
        <w:t xml:space="preserve"> </w:t>
      </w:r>
      <w:proofErr w:type="spellStart"/>
      <w:r>
        <w:t>Aplikaciji</w:t>
      </w:r>
      <w:proofErr w:type="spellEnd"/>
    </w:p>
    <w:p w14:paraId="56A45357" w14:textId="77777777" w:rsidR="004D148F" w:rsidRDefault="00000000">
      <w:proofErr w:type="spellStart"/>
      <w:r>
        <w:rPr>
          <w:b/>
        </w:rPr>
        <w:t>Lokacija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aplikaciji</w:t>
      </w:r>
      <w:proofErr w:type="spellEnd"/>
      <w:r>
        <w:rPr>
          <w:b/>
        </w:rPr>
        <w:t xml:space="preserve">: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&gt; </w:t>
      </w:r>
      <w:proofErr w:type="spellStart"/>
      <w:r>
        <w:t>Sekcija</w:t>
      </w:r>
      <w:proofErr w:type="spellEnd"/>
      <w:r>
        <w:t xml:space="preserve"> "</w:t>
      </w:r>
      <w:proofErr w:type="spellStart"/>
      <w:r>
        <w:t>Preporučeno</w:t>
      </w:r>
      <w:proofErr w:type="spellEnd"/>
      <w:r>
        <w:t xml:space="preserve"> za Vas"</w:t>
      </w:r>
    </w:p>
    <w:p w14:paraId="791E2318" w14:textId="77777777" w:rsidR="004D148F" w:rsidRDefault="00000000">
      <w:pPr>
        <w:spacing w:before="240" w:after="240"/>
      </w:pPr>
      <w:r>
        <w:rPr>
          <w:i/>
        </w:rPr>
        <w:t>[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prikaza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preporuka</w:t>
      </w:r>
      <w:proofErr w:type="spellEnd"/>
      <w:r>
        <w:rPr>
          <w:i/>
        </w:rPr>
        <w:t xml:space="preserve"> u </w:t>
      </w:r>
      <w:proofErr w:type="spellStart"/>
      <w:r>
        <w:rPr>
          <w:i/>
        </w:rPr>
        <w:t>mobilnoj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aplikaciji</w:t>
      </w:r>
      <w:proofErr w:type="spellEnd"/>
      <w:r>
        <w:rPr>
          <w:i/>
        </w:rPr>
        <w:t>]</w:t>
      </w:r>
    </w:p>
    <w:p w14:paraId="14353E8A" w14:textId="77777777" w:rsidR="004D148F" w:rsidRDefault="00000000">
      <w:pPr>
        <w:pStyle w:val="Heading2"/>
      </w:pPr>
      <w:r>
        <w:t xml:space="preserve">5.2 </w:t>
      </w:r>
      <w:proofErr w:type="spellStart"/>
      <w:r>
        <w:t>Primjer</w:t>
      </w:r>
      <w:proofErr w:type="spellEnd"/>
      <w:r>
        <w:t xml:space="preserve"> API </w:t>
      </w:r>
      <w:proofErr w:type="spellStart"/>
      <w:r>
        <w:t>Odgovora</w:t>
      </w:r>
      <w:proofErr w:type="spellEnd"/>
    </w:p>
    <w:p w14:paraId="59AD007C" w14:textId="77777777" w:rsidR="004D148F" w:rsidRDefault="00000000">
      <w:pPr>
        <w:spacing w:before="160"/>
      </w:pPr>
      <w:r>
        <w:rPr>
          <w:rFonts w:ascii="Consolas" w:hAnsi="Consolas"/>
          <w:sz w:val="18"/>
        </w:rPr>
        <w:t>GET 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/Recommendation/</w:t>
      </w:r>
      <w:proofErr w:type="spellStart"/>
      <w:r>
        <w:rPr>
          <w:rFonts w:ascii="Consolas" w:hAnsi="Consolas"/>
          <w:sz w:val="18"/>
        </w:rPr>
        <w:t>GetRecommendations</w:t>
      </w:r>
      <w:proofErr w:type="spellEnd"/>
      <w:r>
        <w:rPr>
          <w:rFonts w:ascii="Consolas" w:hAnsi="Consolas"/>
          <w:sz w:val="18"/>
        </w:rPr>
        <w:t>/1?count=5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"id": 15,</w:t>
      </w:r>
      <w:r>
        <w:rPr>
          <w:rFonts w:ascii="Consolas" w:hAnsi="Consolas"/>
          <w:sz w:val="18"/>
        </w:rPr>
        <w:br/>
        <w:t xml:space="preserve">    "name": "Sport </w:t>
      </w:r>
      <w:proofErr w:type="spellStart"/>
      <w:r>
        <w:rPr>
          <w:rFonts w:ascii="Consolas" w:hAnsi="Consolas"/>
          <w:sz w:val="18"/>
        </w:rPr>
        <w:t>Centar</w:t>
      </w:r>
      <w:proofErr w:type="spellEnd"/>
      <w:r>
        <w:rPr>
          <w:rFonts w:ascii="Consolas" w:hAnsi="Consolas"/>
          <w:sz w:val="18"/>
        </w:rPr>
        <w:t xml:space="preserve"> Arena",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sportType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Fudbal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surfaceType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Umjetna</w:t>
      </w:r>
      <w:proofErr w:type="spellEnd"/>
      <w:r>
        <w:rPr>
          <w:rFonts w:ascii="Consolas" w:hAnsi="Consolas"/>
          <w:sz w:val="18"/>
        </w:rPr>
        <w:t xml:space="preserve"> Trava",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</w:t>
      </w:r>
      <w:proofErr w:type="spellStart"/>
      <w:r>
        <w:rPr>
          <w:rFonts w:ascii="Consolas" w:hAnsi="Consolas"/>
          <w:sz w:val="18"/>
        </w:rPr>
        <w:t>pricePerHour</w:t>
      </w:r>
      <w:proofErr w:type="spellEnd"/>
      <w:r>
        <w:rPr>
          <w:rFonts w:ascii="Consolas" w:hAnsi="Consolas"/>
          <w:sz w:val="18"/>
        </w:rPr>
        <w:t>": 50.00,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averageRating</w:t>
      </w:r>
      <w:proofErr w:type="spellEnd"/>
      <w:r>
        <w:rPr>
          <w:rFonts w:ascii="Consolas" w:hAnsi="Consolas"/>
          <w:sz w:val="18"/>
        </w:rPr>
        <w:t>": 4.5,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hasParking</w:t>
      </w:r>
      <w:proofErr w:type="spellEnd"/>
      <w:r>
        <w:rPr>
          <w:rFonts w:ascii="Consolas" w:hAnsi="Consolas"/>
          <w:sz w:val="18"/>
        </w:rPr>
        <w:t>": true,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hasLighting</w:t>
      </w:r>
      <w:proofErr w:type="spellEnd"/>
      <w:r>
        <w:rPr>
          <w:rFonts w:ascii="Consolas" w:hAnsi="Consolas"/>
          <w:sz w:val="18"/>
        </w:rPr>
        <w:t>": true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"id": 8,</w:t>
      </w:r>
      <w:r>
        <w:rPr>
          <w:rFonts w:ascii="Consolas" w:hAnsi="Consolas"/>
          <w:sz w:val="18"/>
        </w:rPr>
        <w:br/>
        <w:t xml:space="preserve">    "name": "</w:t>
      </w:r>
      <w:proofErr w:type="spellStart"/>
      <w:r>
        <w:rPr>
          <w:rFonts w:ascii="Consolas" w:hAnsi="Consolas"/>
          <w:sz w:val="18"/>
        </w:rPr>
        <w:t>Zeleno</w:t>
      </w:r>
      <w:proofErr w:type="spellEnd"/>
      <w:r>
        <w:rPr>
          <w:rFonts w:ascii="Consolas" w:hAnsi="Consolas"/>
          <w:sz w:val="18"/>
        </w:rPr>
        <w:t xml:space="preserve"> Polje Stadion",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sportType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Fudbal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surfaceType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Prirodna</w:t>
      </w:r>
      <w:proofErr w:type="spellEnd"/>
      <w:r>
        <w:rPr>
          <w:rFonts w:ascii="Consolas" w:hAnsi="Consolas"/>
          <w:sz w:val="18"/>
        </w:rPr>
        <w:t xml:space="preserve"> Trava",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pricePerHour</w:t>
      </w:r>
      <w:proofErr w:type="spellEnd"/>
      <w:r>
        <w:rPr>
          <w:rFonts w:ascii="Consolas" w:hAnsi="Consolas"/>
          <w:sz w:val="18"/>
        </w:rPr>
        <w:t>": 45.00,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averageRating</w:t>
      </w:r>
      <w:proofErr w:type="spellEnd"/>
      <w:r>
        <w:rPr>
          <w:rFonts w:ascii="Consolas" w:hAnsi="Consolas"/>
          <w:sz w:val="18"/>
        </w:rPr>
        <w:t>": 4.2,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hasParking</w:t>
      </w:r>
      <w:proofErr w:type="spellEnd"/>
      <w:r>
        <w:rPr>
          <w:rFonts w:ascii="Consolas" w:hAnsi="Consolas"/>
          <w:sz w:val="18"/>
        </w:rPr>
        <w:t>": true,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hasShowers</w:t>
      </w:r>
      <w:proofErr w:type="spellEnd"/>
      <w:r>
        <w:rPr>
          <w:rFonts w:ascii="Consolas" w:hAnsi="Consolas"/>
          <w:sz w:val="18"/>
        </w:rPr>
        <w:t>": true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]</w:t>
      </w:r>
    </w:p>
    <w:p w14:paraId="5CF87268" w14:textId="77777777" w:rsidR="004D148F" w:rsidRDefault="004D148F">
      <w:pPr>
        <w:pBdr>
          <w:bottom w:val="single" w:sz="6" w:space="1" w:color="4472C4"/>
        </w:pBdr>
        <w:spacing w:before="120" w:after="120"/>
      </w:pPr>
    </w:p>
    <w:p w14:paraId="4249E60F" w14:textId="77777777" w:rsidR="004D148F" w:rsidRDefault="00000000">
      <w:pPr>
        <w:pStyle w:val="Heading1"/>
      </w:pPr>
      <w:r>
        <w:t xml:space="preserve">6. </w:t>
      </w:r>
      <w:proofErr w:type="spellStart"/>
      <w:r>
        <w:t>Sažetak</w:t>
      </w:r>
      <w:proofErr w:type="spellEnd"/>
    </w:p>
    <w:p w14:paraId="280BA4F8" w14:textId="77777777" w:rsidR="004D148F" w:rsidRDefault="00000000">
      <w:pPr>
        <w:spacing w:after="160"/>
      </w:pPr>
      <w:r>
        <w:t xml:space="preserve">Terena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personalizirane</w:t>
      </w:r>
      <w:proofErr w:type="spellEnd"/>
      <w:r>
        <w:t xml:space="preserve"> </w:t>
      </w:r>
      <w:proofErr w:type="spellStart"/>
      <w:r>
        <w:t>prijedloge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kroz</w:t>
      </w:r>
      <w:proofErr w:type="spellEnd"/>
      <w:r>
        <w:t>:</w:t>
      </w:r>
    </w:p>
    <w:p w14:paraId="61C47790" w14:textId="77777777" w:rsidR="004D148F" w:rsidRDefault="00000000">
      <w:r>
        <w:rPr>
          <w:b/>
        </w:rPr>
        <w:t xml:space="preserve">1. </w:t>
      </w:r>
      <w:proofErr w:type="spellStart"/>
      <w:r>
        <w:rPr>
          <w:b/>
        </w:rPr>
        <w:t>Analizu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ponašanja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korisnika</w:t>
      </w:r>
      <w:proofErr w:type="spellEnd"/>
      <w:r>
        <w:t xml:space="preserve"> - 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omiljeni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recenzije</w:t>
      </w:r>
      <w:proofErr w:type="spellEnd"/>
    </w:p>
    <w:p w14:paraId="492BB55D" w14:textId="77777777" w:rsidR="004D148F" w:rsidRDefault="00000000">
      <w:r>
        <w:rPr>
          <w:b/>
        </w:rPr>
        <w:t xml:space="preserve">2. </w:t>
      </w:r>
      <w:proofErr w:type="spellStart"/>
      <w:r>
        <w:rPr>
          <w:b/>
        </w:rPr>
        <w:t>Izgradnju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profila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preferencija</w:t>
      </w:r>
      <w:proofErr w:type="spellEnd"/>
      <w:r>
        <w:t xml:space="preserve"> -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sporta</w:t>
      </w:r>
      <w:proofErr w:type="spellEnd"/>
      <w:r>
        <w:t xml:space="preserve">,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podloge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sadržaji</w:t>
      </w:r>
      <w:proofErr w:type="spellEnd"/>
    </w:p>
    <w:p w14:paraId="2CD999C3" w14:textId="77777777" w:rsidR="004D148F" w:rsidRDefault="00000000">
      <w:r>
        <w:rPr>
          <w:b/>
        </w:rPr>
        <w:t xml:space="preserve">3. </w:t>
      </w:r>
      <w:proofErr w:type="spellStart"/>
      <w:r>
        <w:rPr>
          <w:b/>
        </w:rPr>
        <w:t>Izračun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rezultata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sličnosti</w:t>
      </w:r>
      <w:proofErr w:type="spellEnd"/>
      <w:r>
        <w:t xml:space="preserve"> - </w:t>
      </w:r>
      <w:proofErr w:type="spellStart"/>
      <w:r>
        <w:t>Težinsko</w:t>
      </w:r>
      <w:proofErr w:type="spellEnd"/>
      <w:r>
        <w:t xml:space="preserve"> </w:t>
      </w:r>
      <w:proofErr w:type="spellStart"/>
      <w:r>
        <w:t>bodovanje</w:t>
      </w:r>
      <w:proofErr w:type="spellEnd"/>
      <w:r>
        <w:t xml:space="preserve"> </w:t>
      </w:r>
      <w:proofErr w:type="spellStart"/>
      <w:r>
        <w:t>zasnovano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faktora</w:t>
      </w:r>
      <w:proofErr w:type="spellEnd"/>
    </w:p>
    <w:p w14:paraId="32EC93AD" w14:textId="77777777" w:rsidR="004D148F" w:rsidRDefault="00000000">
      <w:r>
        <w:rPr>
          <w:b/>
        </w:rPr>
        <w:t xml:space="preserve">4. </w:t>
      </w:r>
      <w:proofErr w:type="spellStart"/>
      <w:r>
        <w:rPr>
          <w:b/>
        </w:rPr>
        <w:t>Filtriranje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posjećenih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objekata</w:t>
      </w:r>
      <w:proofErr w:type="spellEnd"/>
      <w:r>
        <w:t xml:space="preserve"> - </w:t>
      </w:r>
      <w:proofErr w:type="spellStart"/>
      <w:r>
        <w:t>Predlaganje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objekata</w:t>
      </w:r>
      <w:proofErr w:type="spellEnd"/>
    </w:p>
    <w:p w14:paraId="38EA126A" w14:textId="77777777" w:rsidR="004D148F" w:rsidRDefault="00000000">
      <w:r>
        <w:rPr>
          <w:b/>
        </w:rPr>
        <w:t xml:space="preserve">5. </w:t>
      </w:r>
      <w:proofErr w:type="spellStart"/>
      <w:r>
        <w:rPr>
          <w:b/>
        </w:rPr>
        <w:t>Rangiranje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relevantnosti</w:t>
      </w:r>
      <w:proofErr w:type="spellEnd"/>
      <w:r>
        <w:t xml:space="preserve"> - </w:t>
      </w:r>
      <w:proofErr w:type="spellStart"/>
      <w:r>
        <w:t>Vraćanje</w:t>
      </w:r>
      <w:proofErr w:type="spellEnd"/>
      <w:r>
        <w:t xml:space="preserve"> top N </w:t>
      </w:r>
      <w:proofErr w:type="spellStart"/>
      <w:r>
        <w:t>najrelevantnijih</w:t>
      </w:r>
      <w:proofErr w:type="spellEnd"/>
      <w:r>
        <w:t xml:space="preserve"> </w:t>
      </w:r>
      <w:proofErr w:type="spellStart"/>
      <w:r>
        <w:t>preporuka</w:t>
      </w:r>
      <w:proofErr w:type="spellEnd"/>
    </w:p>
    <w:p w14:paraId="06D139B0" w14:textId="77777777" w:rsidR="004D148F" w:rsidRDefault="004D148F"/>
    <w:p w14:paraId="239ECBDD" w14:textId="068051C9" w:rsidR="004D148F" w:rsidRDefault="004D148F">
      <w:pPr>
        <w:jc w:val="center"/>
      </w:pPr>
    </w:p>
    <w:sectPr w:rsidR="004D14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909446">
    <w:abstractNumId w:val="8"/>
  </w:num>
  <w:num w:numId="2" w16cid:durableId="1659460854">
    <w:abstractNumId w:val="6"/>
  </w:num>
  <w:num w:numId="3" w16cid:durableId="2116320361">
    <w:abstractNumId w:val="5"/>
  </w:num>
  <w:num w:numId="4" w16cid:durableId="1703894359">
    <w:abstractNumId w:val="4"/>
  </w:num>
  <w:num w:numId="5" w16cid:durableId="1265386844">
    <w:abstractNumId w:val="7"/>
  </w:num>
  <w:num w:numId="6" w16cid:durableId="1922790872">
    <w:abstractNumId w:val="3"/>
  </w:num>
  <w:num w:numId="7" w16cid:durableId="314068373">
    <w:abstractNumId w:val="2"/>
  </w:num>
  <w:num w:numId="8" w16cid:durableId="1810629891">
    <w:abstractNumId w:val="1"/>
  </w:num>
  <w:num w:numId="9" w16cid:durableId="200724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09"/>
    <w:rsid w:val="00034616"/>
    <w:rsid w:val="0006063C"/>
    <w:rsid w:val="0015074B"/>
    <w:rsid w:val="0029639D"/>
    <w:rsid w:val="00326F90"/>
    <w:rsid w:val="004D148F"/>
    <w:rsid w:val="009F5D1F"/>
    <w:rsid w:val="00AA1D8D"/>
    <w:rsid w:val="00B17783"/>
    <w:rsid w:val="00B47730"/>
    <w:rsid w:val="00CB0664"/>
    <w:rsid w:val="00DD1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F465B"/>
  <w14:defaultImageDpi w14:val="300"/>
  <w15:docId w15:val="{8DE86197-BD26-4190-A4C2-1F7E747B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965</Words>
  <Characters>7207</Characters>
  <Application>Microsoft Office Word</Application>
  <DocSecurity>0</DocSecurity>
  <Lines>277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Izet Delibašić</cp:lastModifiedBy>
  <cp:revision>3</cp:revision>
  <dcterms:created xsi:type="dcterms:W3CDTF">2013-12-23T23:15:00Z</dcterms:created>
  <dcterms:modified xsi:type="dcterms:W3CDTF">2026-01-14T20:06:00Z</dcterms:modified>
  <cp:category/>
</cp:coreProperties>
</file>